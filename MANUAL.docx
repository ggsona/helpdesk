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0D6EFD"/>
          <w:sz w:val="48"/>
        </w:rPr>
        <w:t>MANUAL INTEGRAL Y GUÍA DE RECREACIÓN</w:t>
        <w:br/>
        <w:t>HELPDESK GDC</w:t>
      </w:r>
    </w:p>
    <w:p>
      <w:pPr>
        <w:spacing w:after="800"/>
        <w:jc w:val="center"/>
      </w:pPr>
      <w:r>
        <w:rPr>
          <w:rFonts w:ascii="Arial" w:hAnsi="Arial"/>
          <w:i/>
          <w:color w:val="64748B"/>
          <w:sz w:val="24"/>
        </w:rPr>
        <w:t>Documentación Técnica de Sistemas y Guía Paso a Paso para la Recreación Completa</w:t>
      </w:r>
    </w:p>
    <w:p>
      <w:r>
        <w:br w:type="page"/>
      </w:r>
    </w:p>
    <w:p>
      <w:pPr>
        <w:spacing w:after="160" w:line="276" w:lineRule="auto"/>
      </w:pPr>
      <w:r>
        <w:t xml:space="preserve">Este manual técnico proporciona una documentación exhaustiva de la aplicación </w:t>
      </w:r>
      <w:r>
        <w:rPr>
          <w:b/>
        </w:rPr>
        <w:t>Helpdesk GDC</w:t>
      </w:r>
      <w:r>
        <w:t xml:space="preserve"> desarrollada bajo el framework </w:t>
      </w:r>
      <w:r>
        <w:rPr>
          <w:b/>
        </w:rPr>
        <w:t>Laravel 10</w:t>
      </w:r>
      <w:r>
        <w:t xml:space="preserve">, utilizando </w:t>
      </w:r>
      <w:r>
        <w:rPr>
          <w:b/>
        </w:rPr>
        <w:t>Bootstrap 5.3.3</w:t>
      </w:r>
      <w:r>
        <w:t xml:space="preserve"> para una interfaz premium adaptativa (Light/Dark Mode) y </w:t>
      </w:r>
      <w:r>
        <w:rPr>
          <w:b/>
        </w:rPr>
        <w:t>Spatie Laravel Permission</w:t>
      </w:r>
      <w:r>
        <w:t xml:space="preserve"> para el control de accesos basado en roles (RBAC).</w:t>
      </w:r>
    </w:p>
    <w:p>
      <w:pPr>
        <w:spacing w:after="160" w:line="276" w:lineRule="auto"/>
      </w:pPr>
      <w:r>
        <w:t>El objetivo de este manual es servir como documentación del sistema actual y proporcionar una guía paso a paso, con todo el código necesario, para recrear la aplicación desde cero.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ÍNDICE</w:t>
      </w:r>
    </w:p>
    <w:p>
      <w:pPr>
        <w:spacing w:after="160" w:line="276" w:lineRule="auto"/>
      </w:pPr>
      <w:r>
        <w:t>1. Arquitectura General</w:t>
      </w:r>
    </w:p>
    <w:p>
      <w:pPr>
        <w:spacing w:after="160" w:line="276" w:lineRule="auto"/>
      </w:pPr>
      <w:r>
        <w:t>2. Estructura y Modelado de Base de Datos</w:t>
      </w:r>
    </w:p>
    <w:p>
      <w:pPr>
        <w:spacing w:after="160" w:line="276" w:lineRule="auto"/>
      </w:pPr>
      <w:r>
        <w:t>3. Configuración de Seguridad y Roles (RBAC)</w:t>
      </w:r>
    </w:p>
    <w:p>
      <w:pPr>
        <w:spacing w:after="160" w:line="276" w:lineRule="auto"/>
      </w:pPr>
      <w:r>
        <w:t>4. Modelos Eloquent y Relaciones</w:t>
      </w:r>
    </w:p>
    <w:p>
      <w:pPr>
        <w:spacing w:after="160" w:line="276" w:lineRule="auto"/>
      </w:pPr>
      <w:r>
        <w:t>5. Capa de Controladores e Hilos de Trabajo</w:t>
      </w:r>
    </w:p>
    <w:p>
      <w:pPr>
        <w:spacing w:after="160" w:line="276" w:lineRule="auto"/>
      </w:pPr>
      <w:r>
        <w:t>6. Sistema de Enrutamiento y Middleware</w:t>
      </w:r>
    </w:p>
    <w:p>
      <w:pPr>
        <w:spacing w:after="160" w:line="276" w:lineRule="auto"/>
      </w:pPr>
      <w:r>
        <w:t>7. Interfaz Gráfica (Layouts y Vistas Blade)</w:t>
      </w:r>
    </w:p>
    <w:p>
      <w:pPr>
        <w:spacing w:after="160" w:line="276" w:lineRule="auto"/>
      </w:pPr>
      <w:r>
        <w:t>8. Módulo de Seguridad y Directorio de Usuarios</w:t>
      </w:r>
    </w:p>
    <w:p>
      <w:pPr>
        <w:spacing w:after="160" w:line="276" w:lineRule="auto"/>
      </w:pPr>
      <w:r>
        <w:t>9. Pasos para Recrear el Proyecto desde Cero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1. ARQUITECTURA GENERAL</w:t>
      </w:r>
    </w:p>
    <w:p>
      <w:pPr>
        <w:spacing w:after="160" w:line="276" w:lineRule="auto"/>
      </w:pPr>
      <w:r>
        <w:t xml:space="preserve">La aplicación sigue el patrón arquitectónico </w:t>
      </w:r>
      <w:r>
        <w:rPr>
          <w:b/>
        </w:rPr>
        <w:t>Modelo-Vista-Controlador (MVC)</w:t>
      </w:r>
      <w:r>
        <w:t xml:space="preserve"> característico de Laravel, enriquecido con un sistema de roles para segmentar los privilegios de los usuarios.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Componentes Principales:</w:t>
      </w:r>
    </w:p>
    <w:p>
      <w:pPr>
        <w:pStyle w:val="ListBullet"/>
        <w:spacing w:after="80"/>
        <w:ind w:left="720"/>
      </w:pPr>
      <w:r/>
      <w:r>
        <w:rPr>
          <w:b/>
        </w:rPr>
        <w:t>Backend</w:t>
      </w:r>
      <w:r>
        <w:t>: Laravel 10 con PHP 8.1+.</w:t>
      </w:r>
    </w:p>
    <w:p>
      <w:pPr>
        <w:pStyle w:val="ListBullet"/>
        <w:spacing w:after="80"/>
        <w:ind w:left="720"/>
      </w:pPr>
      <w:r/>
      <w:r>
        <w:rPr>
          <w:b/>
        </w:rPr>
        <w:t>Base de datos</w:t>
      </w:r>
      <w:r>
        <w:t>: Relacional (MySQL / MariaDB).</w:t>
      </w:r>
    </w:p>
    <w:p>
      <w:pPr>
        <w:pStyle w:val="ListBullet"/>
        <w:spacing w:after="80"/>
        <w:ind w:left="720"/>
      </w:pPr>
      <w:r/>
      <w:r>
        <w:rPr>
          <w:b/>
        </w:rPr>
        <w:t>Frontend</w:t>
      </w:r>
      <w:r>
        <w:t xml:space="preserve">: Plantillas Blade, compiladas a través de </w:t>
      </w:r>
      <w:r>
        <w:rPr>
          <w:b/>
        </w:rPr>
        <w:t>Vite</w:t>
      </w:r>
      <w:r>
        <w:t xml:space="preserve">, complementadas con </w:t>
      </w:r>
      <w:r>
        <w:rPr>
          <w:b/>
        </w:rPr>
        <w:t>Bootstrap 5.3.3</w:t>
      </w:r>
      <w:r>
        <w:t xml:space="preserve"> e </w:t>
      </w:r>
      <w:r>
        <w:rPr>
          <w:b/>
        </w:rPr>
        <w:t>iconos de Bootstrap (Bootstrap Icons)</w:t>
      </w:r>
      <w:r>
        <w:t>.</w:t>
      </w:r>
    </w:p>
    <w:p>
      <w:pPr>
        <w:pStyle w:val="ListBullet"/>
        <w:spacing w:after="80"/>
        <w:ind w:left="720"/>
      </w:pPr>
      <w:r/>
      <w:r>
        <w:rPr>
          <w:b/>
        </w:rPr>
        <w:t>Estilos y Temas</w:t>
      </w:r>
      <w:r>
        <w:t xml:space="preserve">: Soporte premium integrado para el cambio de temas (Claro / Oscuro) persistido a través de </w:t>
      </w:r>
      <w:r>
        <w:rPr>
          <w:rFonts w:ascii="Courier New" w:hAnsi="Courier New"/>
          <w:color w:val="0D6EFD"/>
          <w:sz w:val="19"/>
        </w:rPr>
        <w:t>localStorage</w:t>
      </w:r>
      <w:r>
        <w:t xml:space="preserve"> del navegador en el cliente.</w:t>
      </w:r>
    </w:p>
    <w:p>
      <w:pPr>
        <w:pStyle w:val="ListBullet"/>
        <w:spacing w:after="80"/>
        <w:ind w:left="720"/>
      </w:pPr>
      <w:r/>
      <w:r>
        <w:rPr>
          <w:b/>
        </w:rPr>
        <w:t>Control de Acceso</w:t>
      </w:r>
      <w:r>
        <w:t xml:space="preserve">: </w:t>
      </w:r>
      <w:r>
        <w:rPr>
          <w:b/>
        </w:rPr>
        <w:t>Spatie Laravel Permission</w:t>
      </w:r>
      <w:r>
        <w:t>, configurado en combinación con un campo numérico manual en la tabla de usuarios (</w:t>
      </w:r>
      <w:r>
        <w:rPr>
          <w:rFonts w:ascii="Courier New" w:hAnsi="Courier New"/>
          <w:color w:val="0D6EFD"/>
          <w:sz w:val="19"/>
        </w:rPr>
        <w:t>role</w:t>
      </w:r>
      <w:r>
        <w:t>).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2. ESTRUCTURA Y MODELADO DE BASE DE DATOS</w:t>
      </w:r>
    </w:p>
    <w:p>
      <w:pPr>
        <w:spacing w:after="160" w:line="276" w:lineRule="auto"/>
      </w:pPr>
      <w:r>
        <w:t>El sistema cuenta con un esquema de base de datos relacional robusto. A continuación se presentan las migraciones clave con el código completo y optimizado.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Código Completo de Migraciones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Tablas Maestras</w:t>
      </w:r>
    </w:p>
    <w:p>
      <w:pPr>
        <w:spacing w:after="160" w:line="276" w:lineRule="auto"/>
      </w:pPr>
      <w:r>
        <w:t>Estas tablas proveen los datos estáticos de parametrización para el sistema de soporte.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database/migrations/2026_05_18_create_nivel_jerarquicos_table.php</w:t>
              <w:br/>
              <w:t>Schema::create('niveles_jerarquicos', function (Blueprint $table) {</w:t>
              <w:br/>
              <w:t xml:space="preserve">    $table-&gt;id();</w:t>
              <w:br/>
              <w:t xml:space="preserve">    $table-&gt;string('nombre')-&gt;unique(); // Ej: Sede, Departamento, Oficina</w:t>
              <w:br/>
              <w:t xml:space="preserve">    $table-&gt;integer('nivel'); // Ej: 1, 2, 3...</w:t>
              <w:br/>
              <w:t xml:space="preserve">    $table-&gt;boolean('is_active')-&gt;default(true);</w:t>
              <w:br/>
              <w:t xml:space="preserve">    $table-&gt;timestamps();</w:t>
              <w:br/>
              <w:t>});</w:t>
              <w:br/>
              <w:br/>
              <w:t>// database/migrations/2026_05_18_create_unidad_administrativas_table.php</w:t>
              <w:br/>
              <w:t>Schema::create('unidades_administrativas', function (Blueprint $table) {</w:t>
              <w:br/>
              <w:t xml:space="preserve">    $table-&gt;id();</w:t>
              <w:br/>
              <w:t xml:space="preserve">    $table-&gt;string('nombre'); // Ej: Tecnología, Ventas</w:t>
              <w:br/>
              <w:t xml:space="preserve">    $table-&gt;foreignId('id_nivel')-&gt;constrained('niveles_jerarquicos')-&gt;cascadeOnDelete();</w:t>
              <w:br/>
              <w:t xml:space="preserve">    $table-&gt;foreignId('parent_id')-&gt;nullable()-&gt;constrained('unidades_administrativas')-&gt;cascadeOnDelete();</w:t>
              <w:br/>
              <w:t xml:space="preserve">    $table-&gt;boolean('is_active')-&gt;default(true);</w:t>
              <w:br/>
              <w:t xml:space="preserve">    $table-&gt;timestamps();</w:t>
              <w:br/>
              <w:t>});</w:t>
              <w:br/>
              <w:br/>
              <w:t>// database/migrations/2023_01_01_000002_create_prioridades_table.php</w:t>
              <w:br/>
              <w:t>Schema::create('prioridades', function (Blueprint $table) {</w:t>
              <w:br/>
              <w:t xml:space="preserve">    $table-&gt;id('id_prioridad');</w:t>
              <w:br/>
              <w:t xml:space="preserve">    $table-&gt;string('nombre_prioridad', 50); // Baja, Media, Alta, Crítica</w:t>
              <w:br/>
              <w:t xml:space="preserve">    $table-&gt;timestamps();</w:t>
              <w:br/>
              <w:t>});</w:t>
              <w:br/>
              <w:br/>
              <w:t>// database/migrations/2023_01_01_000003_create_categorias_table.php</w:t>
              <w:br/>
              <w:t>Schema::create('categorias', function (Blueprint $table) {</w:t>
              <w:br/>
              <w:t xml:space="preserve">    $table-&gt;id('id_categoria');</w:t>
              <w:br/>
              <w:t xml:space="preserve">    $table-&gt;string('nombre_categoria', 100); // Hardware, Software, Redes, etc.</w:t>
              <w:br/>
              <w:t xml:space="preserve">    $table-&gt;timestamps();</w:t>
              <w:br/>
              <w:t>});</w:t>
              <w:br/>
              <w:br/>
              <w:t>// database/migrations/2026_05_25_003849_add_estado_to_categorias_table.php (Extensión del Estado)</w:t>
              <w:br/>
              <w:t>Schema::table('categorias', function (Blueprint $table) {</w:t>
              <w:br/>
              <w:t xml:space="preserve">    $table-&gt;boolean('estado')-&gt;default(true)-&gt;after('nombre_categoria');</w:t>
              <w:br/>
              <w:t>});</w:t>
              <w:br/>
              <w:br/>
              <w:t>// database/migrations/2026_05_25_031207_add_audit_fields_to_categorias_table.php (Auditoría de Creador/Editor)</w:t>
              <w:br/>
              <w:t>Schema::table("categorias", function (Blueprint $table) {</w:t>
              <w:br/>
              <w:t xml:space="preserve">    $table-&gt;unsignedBigInteger("created_by")-&gt;nullable()-&gt;after("updated_at");</w:t>
              <w:br/>
              <w:t xml:space="preserve">    $table-&gt;foreign("created_by")-&gt;references("id")-&gt;on("users")-&gt;onDelete("set null");</w:t>
              <w:br/>
              <w:t xml:space="preserve">    </w:t>
              <w:br/>
              <w:t xml:space="preserve">    $table-&gt;unsignedBigInteger("updated_by")-&gt;nullable()-&gt;after("created_by");</w:t>
              <w:br/>
              <w:t xml:space="preserve">    $table-&gt;foreign("updated_by")-&gt;references("id")-&gt;on("users")-&gt;onDelete("set null");</w:t>
              <w:br/>
              <w:t>});</w:t>
              <w:br/>
              <w:br/>
              <w:t>// database/migrations/2023_01_01_000004_create_tipos_equipo_table.php</w:t>
              <w:br/>
              <w:t>Schema::create('tipos_equipo', function (Blueprint $table) {</w:t>
              <w:br/>
              <w:t xml:space="preserve">    $table-&gt;id('id_tipo_equipo');</w:t>
              <w:br/>
              <w:t xml:space="preserve">    $table-&gt;string('nombre_tipo_equipo', 100); // Laptop, Desktop, Impresora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Estructura de Usuarios y Personas</w:t>
      </w:r>
    </w:p>
    <w:p>
      <w:pPr>
        <w:spacing w:after="160" w:line="276" w:lineRule="auto"/>
      </w:pPr>
      <w:r>
        <w:t xml:space="preserve">Una estructura modular donde los datos personales se almacenan en </w:t>
      </w:r>
      <w:r>
        <w:rPr>
          <w:rFonts w:ascii="Courier New" w:hAnsi="Courier New"/>
          <w:color w:val="0D6EFD"/>
          <w:sz w:val="19"/>
        </w:rPr>
        <w:t>personas</w:t>
      </w:r>
      <w:r>
        <w:t xml:space="preserve"> y las credenciales de acceso en </w:t>
      </w:r>
      <w:r>
        <w:rPr>
          <w:rFonts w:ascii="Courier New" w:hAnsi="Courier New"/>
          <w:color w:val="0D6EFD"/>
          <w:sz w:val="19"/>
        </w:rPr>
        <w:t>users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database/migrations/2023_01_01_000005_create_personas_table.php</w:t>
              <w:br/>
              <w:t>Schema::create('personas', function (Blueprint $table) {</w:t>
              <w:br/>
              <w:t xml:space="preserve">    $table-&gt;id('id_persona');</w:t>
              <w:br/>
              <w:t xml:space="preserve">    $table-&gt;string('nombre', 100);</w:t>
              <w:br/>
              <w:t xml:space="preserve">    $table-&gt;string('apellido', 100);</w:t>
              <w:br/>
              <w:t xml:space="preserve">    $table-&gt;string('telefono', 20)-&gt;nullable();</w:t>
              <w:br/>
              <w:t xml:space="preserve">    $table-&gt;unsignedBigInteger('id_unidad_administrativa')-&gt;nullable();</w:t>
              <w:br/>
              <w:t xml:space="preserve">    $table-&gt;foreign('id_unidad_administrativa')-&gt;references('id')-&gt;on('unidades_administrativas')-&gt;nullOnDelete();</w:t>
              <w:br/>
              <w:t xml:space="preserve">    $table-&gt;timestamps();</w:t>
              <w:br/>
              <w:t>});</w:t>
              <w:br/>
              <w:br/>
              <w:t>// database/migrations/2014_10_12_000000_create_users_table.php (Modificada)</w:t>
              <w:br/>
              <w:t>Schema::create('users', function (Blueprint $table) {</w:t>
              <w:br/>
              <w:t xml:space="preserve">    $table-&gt;id();</w:t>
              <w:br/>
              <w:t xml:space="preserve">    $table-&gt;string('name');</w:t>
              <w:br/>
              <w:t xml:space="preserve">    $table-&gt;string('email')-&gt;unique();</w:t>
              <w:br/>
              <w:t xml:space="preserve">    $table-&gt;timestamp('email_verified_at')-&gt;nullable();</w:t>
              <w:br/>
              <w:t xml:space="preserve">    $table-&gt;string('password');</w:t>
              <w:br/>
              <w:t xml:space="preserve">    $table-&gt;string('role')-&gt;nullable(); // Campo numérico para compatibilidad manual</w:t>
              <w:br/>
              <w:t xml:space="preserve">    $table-&gt;foreignId('id_persona')-&gt;nullable()-&gt;constrained('personas', 'id_persona')-&gt;onDelete('set null');</w:t>
              <w:br/>
              <w:t xml:space="preserve">    $table-&gt;rememberToken();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Tabla Principal de Tickets</w:t>
      </w:r>
    </w:p>
    <w:p>
      <w:pPr>
        <w:spacing w:after="160" w:line="276" w:lineRule="auto"/>
      </w:pPr>
      <w:r>
        <w:t xml:space="preserve">Esta tabla centraliza los reportes de soporte e implementa la lógica de borradores (los tickets inician en </w:t>
      </w:r>
      <w:r>
        <w:rPr>
          <w:rFonts w:ascii="Courier New" w:hAnsi="Courier New"/>
          <w:color w:val="0D6EFD"/>
          <w:sz w:val="19"/>
        </w:rPr>
        <w:t>estatus = 0</w:t>
      </w:r>
      <w:r>
        <w:t xml:space="preserve"> y la prioridad/técnico son </w:t>
      </w:r>
      <w:r>
        <w:rPr>
          <w:rFonts w:ascii="Courier New" w:hAnsi="Courier New"/>
          <w:color w:val="0D6EFD"/>
          <w:sz w:val="19"/>
        </w:rPr>
        <w:t>nullable</w:t>
      </w:r>
      <w:r>
        <w:t>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database/migrations/2026_05_01_000001_create_tickets_table.php</w:t>
              <w:br/>
              <w:t>Schema::create('tickets', function (Blueprint $table) {</w:t>
              <w:br/>
              <w:t xml:space="preserve">    $table-&gt;id('id_ticket');</w:t>
              <w:br/>
              <w:t xml:space="preserve">    $table-&gt;string('asunto', 200);</w:t>
              <w:br/>
              <w:t xml:space="preserve">    $table-&gt;foreignId('id_usuario')-&gt;constrained('users', 'id');</w:t>
              <w:br/>
              <w:t xml:space="preserve">    $table-&gt;foreignId('id_tipo_equipo')-&gt;constrained('tipos_equipo', 'id_tipo_equipo');</w:t>
              <w:br/>
              <w:t xml:space="preserve">    $table-&gt;foreignId('id_prioridad')-&gt;nullable()-&gt;constrained('prioridades', 'id_prioridad'); // Nullable para Borradores</w:t>
              <w:br/>
              <w:t xml:space="preserve">    $table-&gt;foreignId('id_categoria')-&gt;constrained('categorias', 'id_categoria');</w:t>
              <w:br/>
              <w:t xml:space="preserve">    $table-&gt;text('descripcion_problema');</w:t>
              <w:br/>
              <w:t xml:space="preserve">    $table-&gt;integer('estatus')-&gt;default(0); // 0 = Borrador, 1 = Abierto, 2 = En Proceso, 3 = Resuelto</w:t>
              <w:br/>
              <w:t xml:space="preserve">    $table-&gt;timestamp('fecha_cierre')-&gt;nullable();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Tablas de Operación y Chat</w:t>
      </w:r>
    </w:p>
    <w:p>
      <w:pPr>
        <w:spacing w:after="160" w:line="276" w:lineRule="auto"/>
      </w:pPr>
      <w:r>
        <w:t>Soporta las asignaciones de especialistas, hilos de conversación, adjuntos físicos y soluciones técnicas formales.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database/migrations/2026_05_01_000005_create_ticket_asignaciones_table.php</w:t>
              <w:br/>
              <w:t>Schema::create('ticket_asignaciones', function (Blueprint $table) {</w:t>
              <w:br/>
              <w:t xml:space="preserve">    $table-&gt;id();</w:t>
              <w:br/>
              <w:t xml:space="preserve">    $table-&gt;foreignId('id_ticket')-&gt;constrained('tickets', 'id_ticket')-&gt;onDelete('cascade');</w:t>
              <w:br/>
              <w:t xml:space="preserve">    $table-&gt;foreignId('id_usuario_tecnico')-&gt;constrained('users', 'id');</w:t>
              <w:br/>
              <w:t xml:space="preserve">    $table-&gt;text('nota')-&gt;nullable(); // Nota inicial de asignación/reasignación</w:t>
              <w:br/>
              <w:t xml:space="preserve">    $table-&gt;timestamp('fecha_asignacion')-&gt;useCurrent();</w:t>
              <w:br/>
              <w:t xml:space="preserve">    $table-&gt;timestamps();</w:t>
              <w:br/>
              <w:t>});</w:t>
              <w:br/>
              <w:br/>
              <w:t>// database/migrations/2026_05_01_000003_create_ticket_comentarios_table.php</w:t>
              <w:br/>
              <w:t>Schema::create('ticket_comentarios', function (Blueprint $table) {</w:t>
              <w:br/>
              <w:t xml:space="preserve">    $table-&gt;id('id_comentario');</w:t>
              <w:br/>
              <w:t xml:space="preserve">    $table-&gt;foreignId('id_ticket')-&gt;constrained('tickets', 'id_ticket')-&gt;onDelete('cascade');</w:t>
              <w:br/>
              <w:t xml:space="preserve">    $table-&gt;foreignId('id_usuario')-&gt;constrained('users', 'id');</w:t>
              <w:br/>
              <w:t xml:space="preserve">    $table-&gt;text('mensaje');</w:t>
              <w:br/>
              <w:t xml:space="preserve">    $table-&gt;boolean('es_interno')-&gt;default(false); // true = Visible sólo para Gestor y Técnico</w:t>
              <w:br/>
              <w:t xml:space="preserve">    $table-&gt;timestamps();</w:t>
              <w:br/>
              <w:t>});</w:t>
              <w:br/>
              <w:br/>
              <w:t>// database/migrations/2026_05_01_000007_create_ticket_adjuntos_table.php</w:t>
              <w:br/>
              <w:t>Schema::create('ticket_adjuntos', function (Blueprint $table) {</w:t>
              <w:br/>
              <w:t xml:space="preserve">    $table-&gt;id();</w:t>
              <w:br/>
              <w:t xml:space="preserve">    $table-&gt;foreignId('id_ticket')-&gt;constrained('tickets', 'id_ticket')-&gt;onDelete('cascade');</w:t>
              <w:br/>
              <w:t xml:space="preserve">    $table-&gt;string('ruta_archivo');</w:t>
              <w:br/>
              <w:t xml:space="preserve">    $table-&gt;string('nombre_original');</w:t>
              <w:br/>
              <w:t xml:space="preserve">    $table-&gt;string('tipo_mimo', 100)-&gt;nullable();</w:t>
              <w:br/>
              <w:t xml:space="preserve">    $table-&gt;bigInteger('tamano')-&gt;nullable();</w:t>
              <w:br/>
              <w:t xml:space="preserve">    $table-&gt;timestamps();</w:t>
              <w:br/>
              <w:t>});</w:t>
              <w:br/>
              <w:br/>
              <w:t>// database/migrations/2026_05_01_000008_create_soluciones_tecnicas_table.php</w:t>
              <w:br/>
              <w:t>Schema::create('soluciones_tecnicas', function (Blueprint $table) {</w:t>
              <w:br/>
              <w:t xml:space="preserve">    $table-&gt;id('id_solucion');</w:t>
              <w:br/>
              <w:t xml:space="preserve">    $table-&gt;foreignId('id_ticket')-&gt;constrained('tickets', 'id_ticket')-&gt;onDelete('cascade');</w:t>
              <w:br/>
              <w:t xml:space="preserve">    $table-&gt;foreignId('id_usuario_tecnico')-&gt;constrained('users', 'id');</w:t>
              <w:br/>
              <w:t xml:space="preserve">    $table-&gt;string('resumen_usuario', 255); // Resumen en lenguaje sencillo para el cliente</w:t>
              <w:br/>
              <w:t xml:space="preserve">    $table-&gt;text('procedimiento_detallado'); // Pasos técnicos detallados en lenguaje interno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3. CONFIGURACIÓN DE SEGURIDAD Y ROLES (RBAC)</w:t>
      </w:r>
    </w:p>
    <w:p>
      <w:pPr>
        <w:spacing w:after="160" w:line="276" w:lineRule="auto"/>
      </w:pPr>
      <w:r>
        <w:t xml:space="preserve">El sistema utiliza </w:t>
      </w:r>
      <w:r>
        <w:rPr>
          <w:b/>
        </w:rPr>
        <w:t>Spatie Laravel Permission</w:t>
      </w:r>
      <w:r>
        <w:t xml:space="preserve"> para proteger rutas y componentes. Los roles establecidos son: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admin</w:t>
      </w:r>
      <w:r>
        <w:t xml:space="preserve"> (Administrador): Acceso total y configuraciones globales.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gestor</w:t>
      </w:r>
      <w:r>
        <w:t xml:space="preserve"> (Gestor de Soporte): Despacho de tickets, asignación técnica, reasignaciones y chats.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tecnico</w:t>
      </w:r>
      <w:r>
        <w:t xml:space="preserve"> (Especialista Técnico): Solución de tickets asignados, comentarios internos/públicos.</w:t>
      </w:r>
    </w:p>
    <w:p>
      <w:pPr>
        <w:spacing w:after="160" w:line="276" w:lineRule="auto"/>
      </w:pPr>
      <w:r>
        <w:t xml:space="preserve">4.  </w:t>
      </w:r>
      <w:r>
        <w:rPr>
          <w:b/>
        </w:rPr>
        <w:t>usuario</w:t>
      </w:r>
      <w:r>
        <w:t xml:space="preserve"> (Usuario Final/Cliente): Creación de borradores, edición, envío a soporte e interacción del caso.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Registro del Middleware</w:t>
      </w:r>
    </w:p>
    <w:p>
      <w:pPr>
        <w:spacing w:after="160" w:line="276" w:lineRule="auto"/>
      </w:pPr>
      <w:r>
        <w:t>Para utilizar la validación de roles en rutas, se asocia el alias en el Kernel de la aplicación: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app/Http/Kernel.php</w:t>
              <w:br/>
              <w:t>protected $middlewareAliases = [</w:t>
              <w:br/>
              <w:t xml:space="preserve">    // ... otros middlewares</w:t>
              <w:br/>
              <w:t xml:space="preserve">    'role' =&gt; \Spatie\Permission\Middleware\RoleMiddleware::class,</w:t>
              <w:br/>
              <w:t>];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Inicialización Semilla (Seeder Completo)</w:t>
      </w:r>
    </w:p>
    <w:p>
      <w:pPr>
        <w:spacing w:after="160" w:line="276" w:lineRule="auto"/>
      </w:pPr>
      <w:r>
        <w:t>Este Seeder automatiza la creación de roles, datos maestros de configuración y usuarios iniciales con sus respectivos roles asignados.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Database\Seeders;</w:t>
              <w:br/>
              <w:br/>
              <w:t>use App\Models\User;</w:t>
              <w:br/>
              <w:t>use App\Models\Oficina;</w:t>
              <w:br/>
              <w:t>use App\Models\Prioridad;</w:t>
              <w:br/>
              <w:t>use App\Models\Categoria;</w:t>
              <w:br/>
              <w:t>use App\Models\TipoEquipo;</w:t>
              <w:br/>
              <w:t>use App\Models\Persona;</w:t>
              <w:br/>
              <w:t>use Illuminate\Database\Seeder;</w:t>
              <w:br/>
              <w:t>use Illuminate\Support\Facades\Hash;</w:t>
              <w:br/>
              <w:t>use Spatie\Permission\Models\Role;</w:t>
              <w:br/>
              <w:br/>
              <w:t>class DatabaseSeeder extends Seeder</w:t>
              <w:br/>
              <w:t>{</w:t>
              <w:br/>
              <w:t xml:space="preserve">    public function run(): void</w:t>
              <w:br/>
              <w:t xml:space="preserve">    {</w:t>
              <w:br/>
              <w:t xml:space="preserve">        // 1. Crear Roles de Spatie</w:t>
              <w:br/>
              <w:t xml:space="preserve">        $roleAdmin   = Role::updateOrCreate(['name' =&gt; 'admin']);</w:t>
              <w:br/>
              <w:t xml:space="preserve">        $roleGestor  = Role::updateOrCreate(['name' =&gt; 'gestor']);</w:t>
              <w:br/>
              <w:t xml:space="preserve">        $roleTecnico = Role::updateOrCreate(['name' =&gt; 'tecnico']);</w:t>
              <w:br/>
              <w:t xml:space="preserve">        $roleUsuario = Role::updateOrCreate(['name' =&gt; 'usuario']);</w:t>
              <w:br/>
              <w:br/>
              <w:t xml:space="preserve">        // 2. Poblar Tablas Maestras</w:t>
              <w:br/>
              <w:t xml:space="preserve">        $ofiCentral = Oficina::create(['nombre_oficina' =&gt; 'Sede Central']);</w:t>
              <w:br/>
              <w:t xml:space="preserve">        $ofiNorte   = Oficina::create(['nombre_oficina' =&gt; 'Sucursal Norte']);</w:t>
              <w:br/>
              <w:br/>
              <w:t xml:space="preserve">        Prioridad::create(['nombre_prioridad' =&gt; 'Baja']);</w:t>
              <w:br/>
              <w:t xml:space="preserve">        Prioridad::create(['nombre_prioridad' =&gt; 'Media']);</w:t>
              <w:br/>
              <w:t xml:space="preserve">        Prioridad::create(['nombre_prioridad' =&gt; 'Alta']);</w:t>
              <w:br/>
              <w:t xml:space="preserve">        Prioridad::create(['nombre_prioridad' =&gt; 'Crítica']);</w:t>
              <w:br/>
              <w:br/>
              <w:t xml:space="preserve">        Categoria::create(['nombre_categoria' =&gt; 'Hardware']);</w:t>
              <w:br/>
              <w:t xml:space="preserve">        Categoria::create(['nombre_categoria' =&gt; 'Software']);</w:t>
              <w:br/>
              <w:t xml:space="preserve">        Categoria::create(['nombre_categoria' =&gt; 'Redes']);</w:t>
              <w:br/>
              <w:br/>
              <w:t xml:space="preserve">        TipoEquipo::create(['nombre_tipo_equipo' =&gt; 'Laptop']);</w:t>
              <w:br/>
              <w:t xml:space="preserve">        TipoEquipo::create(['nombre_tipo_equipo' =&gt; 'Desktop']);</w:t>
              <w:br/>
              <w:t xml:space="preserve">        TipoEquipo::create(['nombre_tipo_equipo' =&gt; 'Impresora']);</w:t>
              <w:br/>
              <w:br/>
              <w:t xml:space="preserve">        // 3. Crear Información Personal (Personas)</w:t>
              <w:br/>
              <w:t xml:space="preserve">        $pAdmin = Persona::create(['nombre' =&gt; 'Admin', 'apellido' =&gt; 'Sistemas', 'telefono' =&gt; '99999999', 'id_oficina' =&gt; $ofiCentral-&gt;id_oficina]);</w:t>
              <w:br/>
              <w:t xml:space="preserve">        $pGestor = Persona::create(['nombre' =&gt; 'Gestor', 'apellido' =&gt; 'Soporte', 'telefono' =&gt; '88888888', 'id_oficina' =&gt; $ofiCentral-&gt;id_oficina]);</w:t>
              <w:br/>
              <w:t xml:space="preserve">        $pTecnico = Persona::create(['nombre' =&gt; 'Tecnico', 'apellido' =&gt; 'Especialista', 'telefono' =&gt; '77777777', 'id_oficina' =&gt; $ofiCentral-&gt;id_oficina]);</w:t>
              <w:br/>
              <w:t xml:space="preserve">        $pUsuario = Persona::create(['nombre' =&gt; 'Usuario', 'apellido' =&gt; 'Final', 'telefono' =&gt; '66666666', 'id_oficina' =&gt; $ofiNorte-&gt;id_oficina]);</w:t>
              <w:br/>
              <w:br/>
              <w:t xml:space="preserve">        // 4. Crear Credenciales de Acceso y Asignar Roles</w:t>
              <w:br/>
              <w:t xml:space="preserve">        $admin = User::create([</w:t>
              <w:br/>
              <w:t xml:space="preserve">            'name' =&gt; 'Administrador',</w:t>
              <w:br/>
              <w:t xml:space="preserve">            'email' =&gt; 'admin@helpdesk.com',</w:t>
              <w:br/>
              <w:t xml:space="preserve">            'password' =&gt; Hash::make('admin123'),</w:t>
              <w:br/>
              <w:t xml:space="preserve">            'role' =&gt; '1',</w:t>
              <w:br/>
              <w:t xml:space="preserve">            'id_persona' =&gt; $pAdmin-&gt;id_persona,</w:t>
              <w:br/>
              <w:t xml:space="preserve">        ]);</w:t>
              <w:br/>
              <w:t xml:space="preserve">        $admin-&gt;assignRole($roleAdmin);</w:t>
              <w:br/>
              <w:br/>
              <w:t xml:space="preserve">        $gestor = User::create([</w:t>
              <w:br/>
              <w:t xml:space="preserve">            'name' =&gt; 'Gestor de Soporte',</w:t>
              <w:br/>
              <w:t xml:space="preserve">            'email' =&gt; 'gestor@helpdesk.com',</w:t>
              <w:br/>
              <w:t xml:space="preserve">            'password' =&gt; Hash::make('gestor123'),</w:t>
              <w:br/>
              <w:t xml:space="preserve">            'role' =&gt; '2',</w:t>
              <w:br/>
              <w:t xml:space="preserve">            'id_persona' =&gt; $pGestor-&gt;id_persona,</w:t>
              <w:br/>
              <w:t xml:space="preserve">        ]);</w:t>
              <w:br/>
              <w:t xml:space="preserve">        $gestor-&gt;assignRole($roleGestor);</w:t>
              <w:br/>
              <w:br/>
              <w:t xml:space="preserve">        $tecnico = User::create([</w:t>
              <w:br/>
              <w:t xml:space="preserve">            'name' =&gt; 'Tecnico de Soporte',</w:t>
              <w:br/>
              <w:t xml:space="preserve">            'email' =&gt; 'tecnico@helpdesk.com',</w:t>
              <w:br/>
              <w:t xml:space="preserve">            'password' =&gt; Hash::make('tecnico123'),</w:t>
              <w:br/>
              <w:t xml:space="preserve">            'role' =&gt; '3',</w:t>
              <w:br/>
              <w:t xml:space="preserve">            'id_persona' =&gt; $pTecnico-&gt;id_persona,</w:t>
              <w:br/>
              <w:t xml:space="preserve">        ]);</w:t>
              <w:br/>
              <w:t xml:space="preserve">        $tecnico-&gt;assignRole($roleTecnico);</w:t>
              <w:br/>
              <w:br/>
              <w:t xml:space="preserve">        $usuario = User::create([</w:t>
              <w:br/>
              <w:t xml:space="preserve">            'name' =&gt; 'Usuario Final GDC',</w:t>
              <w:br/>
              <w:t xml:space="preserve">            'email' =&gt; 'usuario@helpdesk.com',</w:t>
              <w:br/>
              <w:t xml:space="preserve">            'password' =&gt; Hash::make('usuario123'),</w:t>
              <w:br/>
              <w:t xml:space="preserve">            'role' =&gt; '4',</w:t>
              <w:br/>
              <w:t xml:space="preserve">            'id_persona' =&gt; $pUsuario-&gt;id_persona,</w:t>
              <w:br/>
              <w:t xml:space="preserve">        ]);</w:t>
              <w:br/>
              <w:t xml:space="preserve">        $usuario-&gt;assignRole($roleUsuario);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4. MODELOS ELOQUENT Y RELACIONES</w:t>
      </w:r>
    </w:p>
    <w:p>
      <w:pPr>
        <w:spacing w:after="160" w:line="276" w:lineRule="auto"/>
      </w:pPr>
      <w:r>
        <w:t xml:space="preserve">Eloquent simplifica la comunicación con la Base de Datos. El modelo central es </w:t>
      </w:r>
      <w:r>
        <w:rPr>
          <w:rFonts w:ascii="Courier New" w:hAnsi="Courier New"/>
          <w:color w:val="0D6EFD"/>
          <w:sz w:val="19"/>
        </w:rPr>
        <w:t>Ticket.php</w:t>
      </w:r>
      <w:r>
        <w:t>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Código de Modelos Principales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Modelo `Ticket.php`</w:t>
      </w:r>
    </w:p>
    <w:p>
      <w:pPr>
        <w:spacing w:after="160" w:line="276" w:lineRule="auto"/>
      </w:pPr>
      <w:r>
        <w:t>Define todas las relaciones críticas, adjuntos, chat y un accesor dinámico para traducir códigos numéricos de estado a texto legible.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Illuminate\Database\Eloquent\Model;</w:t>
              <w:br/>
              <w:t>use Illuminate\Database\Eloquent\Relations\HasOne;</w:t>
              <w:br/>
              <w:t>use Illuminate\Database\Eloquent\Relations\BelongsTo;</w:t>
              <w:br/>
              <w:t>use Illuminate\Database\Eloquent\Relations\HasMany;</w:t>
              <w:br/>
              <w:br/>
              <w:t>class Ticket extends Model {</w:t>
              <w:br/>
              <w:br/>
              <w:t xml:space="preserve">    protected $table = 'tickets';</w:t>
              <w:br/>
              <w:t xml:space="preserve">    protected $primaryKey = 'id_ticket';</w:t>
              <w:br/>
              <w:br/>
              <w:t xml:space="preserve">    protected $fillable = [</w:t>
              <w:br/>
              <w:t xml:space="preserve">        'asunto', </w:t>
              <w:br/>
              <w:t xml:space="preserve">        'id_usuario', </w:t>
              <w:br/>
              <w:t xml:space="preserve">        'id_tipo_equipo', </w:t>
              <w:br/>
              <w:t xml:space="preserve">        'id_prioridad', </w:t>
              <w:br/>
              <w:t xml:space="preserve">        'id_categoria', </w:t>
              <w:br/>
              <w:t xml:space="preserve">        'descripcion_problema', </w:t>
              <w:br/>
              <w:t xml:space="preserve">        'estatus', </w:t>
              <w:br/>
              <w:t xml:space="preserve">        'fecha_cierre'</w:t>
              <w:br/>
              <w:t xml:space="preserve">    ];</w:t>
              <w:br/>
              <w:br/>
              <w:t xml:space="preserve">    public function usuario(): BelongsTo { </w:t>
              <w:br/>
              <w:t xml:space="preserve">        return $this-&gt;belongsTo(User::class, 'id_usuario'); </w:t>
              <w:br/>
              <w:t xml:space="preserve">    }</w:t>
              <w:br/>
              <w:br/>
              <w:t xml:space="preserve">    public function tecnico() {</w:t>
              <w:br/>
              <w:t xml:space="preserve">        return $this-&gt;hasOneThrough(</w:t>
              <w:br/>
              <w:t xml:space="preserve">            User::class,</w:t>
              <w:br/>
              <w:t xml:space="preserve">            TicketAsignacion::class,</w:t>
              <w:br/>
              <w:t xml:space="preserve">            'id_ticket',         // Llave foránea en ticket_asignaciones</w:t>
              <w:br/>
              <w:t xml:space="preserve">            'id',                // Llave foránea en users</w:t>
              <w:br/>
              <w:t xml:space="preserve">            'id_ticket',         // Llave local en tickets</w:t>
              <w:br/>
              <w:t xml:space="preserve">            'id_usuario_tecnico' // Llave local en ticket_asignaciones</w:t>
              <w:br/>
              <w:t xml:space="preserve">        );</w:t>
              <w:br/>
              <w:t xml:space="preserve">    }</w:t>
              <w:br/>
              <w:br/>
              <w:t xml:space="preserve">    public function prioridad(): BelongsTo { </w:t>
              <w:br/>
              <w:t xml:space="preserve">        return $this-&gt;belongsTo(Prioridad::class, 'id_prioridad'); </w:t>
              <w:br/>
              <w:t xml:space="preserve">    }</w:t>
              <w:br/>
              <w:br/>
              <w:t xml:space="preserve">    public function categoria(): BelongsTo { </w:t>
              <w:br/>
              <w:t xml:space="preserve">        return $this-&gt;belongsTo(Categoria::class, 'id_categoria'); </w:t>
              <w:br/>
              <w:t xml:space="preserve">    }</w:t>
              <w:br/>
              <w:br/>
              <w:t xml:space="preserve">    public function tipoEquipo(): BelongsTo { </w:t>
              <w:br/>
              <w:t xml:space="preserve">        return $this-&gt;belongsTo(TipoEquipo::class, 'id_tipo_equipo'); </w:t>
              <w:br/>
              <w:t xml:space="preserve">    }</w:t>
              <w:br/>
              <w:t xml:space="preserve">    </w:t>
              <w:br/>
              <w:t xml:space="preserve">    public function adjuntos(): HasMany { </w:t>
              <w:br/>
              <w:t xml:space="preserve">        return $this-&gt;hasMany(TicketAdjunto::class, 'id_ticket'); </w:t>
              <w:br/>
              <w:t xml:space="preserve">    }</w:t>
              <w:br/>
              <w:br/>
              <w:t xml:space="preserve">    public function solucion(): HasOne {</w:t>
              <w:br/>
              <w:t xml:space="preserve">        return $this-&gt;hasOne(SolucionTecnica::class, 'id_ticket');</w:t>
              <w:br/>
              <w:t xml:space="preserve">    }</w:t>
              <w:br/>
              <w:br/>
              <w:t xml:space="preserve">    public function asignacion(): HasOne {</w:t>
              <w:br/>
              <w:t xml:space="preserve">        return $this-&gt;hasOne(TicketAsignacion::class, 'id_ticket', 'id_ticket'); </w:t>
              <w:br/>
              <w:t xml:space="preserve">    }</w:t>
              <w:br/>
              <w:br/>
              <w:t xml:space="preserve">    public function comentarios(): HasMany {</w:t>
              <w:br/>
              <w:t xml:space="preserve">        return $this-&gt;hasMany(TicketComentario::class, 'id_ticket', 'id_ticket');</w:t>
              <w:br/>
              <w:t xml:space="preserve">    }</w:t>
              <w:br/>
              <w:br/>
              <w:t xml:space="preserve">    // Accesor Dinámico para el Estado</w:t>
              <w:br/>
              <w:t xml:space="preserve">    public function getEstadoTextoAttribute() {</w:t>
              <w:br/>
              <w:t xml:space="preserve">        return match($this-&gt;estatus) {</w:t>
              <w:br/>
              <w:t xml:space="preserve">            0 =&gt; 'Borrador',</w:t>
              <w:br/>
              <w:t xml:space="preserve">            1 =&gt; 'Abierto',</w:t>
              <w:br/>
              <w:t xml:space="preserve">            2 =&gt; 'En Proceso',</w:t>
              <w:br/>
              <w:t xml:space="preserve">            3 =&gt; 'Resuelto',</w:t>
              <w:br/>
              <w:t xml:space="preserve">            default =&gt; 'Desconocido',</w:t>
              <w:br/>
              <w:t xml:space="preserve">        };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Modelo `User.php`</w:t>
      </w:r>
    </w:p>
    <w:p>
      <w:pPr>
        <w:spacing w:after="160" w:line="276" w:lineRule="auto"/>
      </w:pPr>
      <w:r>
        <w:t xml:space="preserve">Utiliza el trait </w:t>
      </w:r>
      <w:r>
        <w:rPr>
          <w:rFonts w:ascii="Courier New" w:hAnsi="Courier New"/>
          <w:color w:val="0D6EFD"/>
          <w:sz w:val="19"/>
        </w:rPr>
        <w:t>HasRoles</w:t>
      </w:r>
      <w:r>
        <w:t xml:space="preserve"> de Spatie y enlaza al usuario con su ficha de datos personales.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Illuminate\Foundation\Auth\User as Authenticatable;</w:t>
              <w:br/>
              <w:t>use Illuminate\Notifications\Notifiable;</w:t>
              <w:br/>
              <w:t>use Spatie\Permission\Traits\HasRoles;</w:t>
              <w:br/>
              <w:t>use Illuminate\Database\Eloquent\Relations\BelongsTo;</w:t>
              <w:br/>
              <w:br/>
              <w:t>class User extends Authenticatable</w:t>
              <w:br/>
              <w:t>{</w:t>
              <w:br/>
              <w:t xml:space="preserve">    use Notifiable, HasRoles;</w:t>
              <w:br/>
              <w:br/>
              <w:t xml:space="preserve">    protected $fillable = [</w:t>
              <w:br/>
              <w:t xml:space="preserve">        'name',</w:t>
              <w:br/>
              <w:t xml:space="preserve">        'email',</w:t>
              <w:br/>
              <w:t xml:space="preserve">        'password',</w:t>
              <w:br/>
              <w:t xml:space="preserve">        'id_persona',</w:t>
              <w:br/>
              <w:t xml:space="preserve">        'role'</w:t>
              <w:br/>
              <w:t xml:space="preserve">    ];</w:t>
              <w:br/>
              <w:br/>
              <w:t xml:space="preserve">    protected $hidden = [</w:t>
              <w:br/>
              <w:t xml:space="preserve">        'password',</w:t>
              <w:br/>
              <w:t xml:space="preserve">        'remember_token',</w:t>
              <w:br/>
              <w:t xml:space="preserve">    ];</w:t>
              <w:br/>
              <w:br/>
              <w:t xml:space="preserve">    public function persona(): BelongsTo</w:t>
              <w:br/>
              <w:t xml:space="preserve">    {</w:t>
              <w:br/>
              <w:t xml:space="preserve">        return $this-&gt;belongsTo(Persona::class, 'id_persona', 'id_persona');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Ficha Personal (`Persona.php`)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Illuminate\Database\Eloquent\Model;</w:t>
              <w:br/>
              <w:br/>
              <w:t>class Persona extends Model</w:t>
              <w:br/>
              <w:t>{</w:t>
              <w:br/>
              <w:t xml:space="preserve">    protected $table = 'personas';</w:t>
              <w:br/>
              <w:t xml:space="preserve">    protected $primaryKey = 'id_persona';</w:t>
              <w:br/>
              <w:t xml:space="preserve">    protected $fillable = [</w:t>
              <w:br/>
              <w:t xml:space="preserve">        'nombre', </w:t>
              <w:br/>
              <w:t xml:space="preserve">        'segundo_nombre',</w:t>
              <w:br/>
              <w:t xml:space="preserve">        'apellido', </w:t>
              <w:br/>
              <w:t xml:space="preserve">        'segundo_apellido',</w:t>
              <w:br/>
              <w:t xml:space="preserve">        'cedula', </w:t>
              <w:br/>
              <w:t xml:space="preserve">        'telefono', </w:t>
              <w:br/>
              <w:t xml:space="preserve">        'id_unidad_administrativa'</w:t>
              <w:br/>
              <w:t xml:space="preserve">    ];</w:t>
              <w:br/>
              <w:br/>
              <w:t xml:space="preserve">    public function unidadAdministrativa()</w:t>
              <w:br/>
              <w:t xml:space="preserve">    {</w:t>
              <w:br/>
              <w:t xml:space="preserve">        return $this-&gt;belongsTo(UnidadAdministrativa::class, 'id_unidad_administrativa')-&gt;withTrashed();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Unidades Administrativas (`UnidadAdministrativa.php`)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Illuminate\Database\Eloquent\Model;</w:t>
              <w:br/>
              <w:t>use Illuminate\Database\Eloquent\SoftDeletes;</w:t>
              <w:br/>
              <w:br/>
              <w:t>class UnidadAdministrativa extends Model</w:t>
              <w:br/>
              <w:t>{</w:t>
              <w:br/>
              <w:t xml:space="preserve">    use SoftDeletes;</w:t>
              <w:br/>
              <w:t xml:space="preserve">    protected $table = 'unidades_administrativas';</w:t>
              <w:br/>
              <w:t xml:space="preserve">    protected $fillable = ['nombre', 'id_nivel', 'parent_id', 'is_active'];</w:t>
              <w:br/>
              <w:br/>
              <w:t xml:space="preserve">    public function nivel()</w:t>
              <w:br/>
              <w:t xml:space="preserve">    {</w:t>
              <w:br/>
              <w:t xml:space="preserve">        return $this-&gt;belongsTo(NivelJerarquico::class, 'id_nivel');</w:t>
              <w:br/>
              <w:t xml:space="preserve">    }</w:t>
              <w:br/>
              <w:br/>
              <w:t xml:space="preserve">    public function parent()</w:t>
              <w:br/>
              <w:t xml:space="preserve">    {</w:t>
              <w:br/>
              <w:t xml:space="preserve">        return $this-&gt;belongsTo(UnidadAdministrativa::class, 'parent_id');</w:t>
              <w:br/>
              <w:t xml:space="preserve">    }</w:t>
              <w:br/>
              <w:br/>
              <w:t xml:space="preserve">    public function children()</w:t>
              <w:br/>
              <w:t xml:space="preserve">    {</w:t>
              <w:br/>
              <w:t xml:space="preserve">        return $this-&gt;hasMany(UnidadAdministrativa::class, 'parent_id');</w:t>
              <w:br/>
              <w:t xml:space="preserve">    }</w:t>
              <w:br/>
              <w:br/>
              <w:t xml:space="preserve">    public function personas()</w:t>
              <w:br/>
              <w:t xml:space="preserve">    {</w:t>
              <w:br/>
              <w:t xml:space="preserve">        return $this-&gt;hasMany(Persona::class, 'id_unidad_administrativa');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E. Niveles Jerárquicos (`NivelJerarquico.php`)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Illuminate\Database\Eloquent\Model;</w:t>
              <w:br/>
              <w:br/>
              <w:t>class NivelJerarquico extends Model</w:t>
              <w:br/>
              <w:t>{</w:t>
              <w:br/>
              <w:t xml:space="preserve">    protected $table = 'niveles_jerarquicos';</w:t>
              <w:br/>
              <w:t xml:space="preserve">    protected $fillable = ['nombre', 'nivel', 'is_active'];</w:t>
              <w:br/>
              <w:br/>
              <w:t xml:space="preserve">    public function unidades()</w:t>
              <w:br/>
              <w:t xml:space="preserve">    {</w:t>
              <w:br/>
              <w:t xml:space="preserve">        return $this-&gt;hasMany(UnidadAdministrativa::class, 'id_nivel');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F. Modelo de Categoría (`Categoria.php`)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&lt;?php</w:t>
              <w:br/>
              <w:br/>
              <w:t>namespace App\Models;</w:t>
              <w:br/>
              <w:br/>
              <w:t>use Illuminate\Database\Eloquent\Model;</w:t>
              <w:br/>
              <w:t>use Illuminate\Database\Eloquent\Relations\BelongsTo;</w:t>
              <w:br/>
              <w:br/>
              <w:t>class Categoria extends Model {</w:t>
              <w:br/>
              <w:br/>
              <w:t xml:space="preserve">    protected $table = 'categorias';</w:t>
              <w:br/>
              <w:t xml:space="preserve">    protected $primaryKey = 'id_categoria';</w:t>
              <w:br/>
              <w:t xml:space="preserve">    protected $fillable = ['nombre_categoria', 'estado', 'created_by', 'updated_by'];</w:t>
              <w:br/>
              <w:br/>
              <w:t xml:space="preserve">    public function creator(): BelongsTo</w:t>
              <w:br/>
              <w:t xml:space="preserve">    {</w:t>
              <w:br/>
              <w:t xml:space="preserve">        return $this-&gt;belongsTo(User::class, 'created_by');</w:t>
              <w:br/>
              <w:t xml:space="preserve">    }</w:t>
              <w:br/>
              <w:br/>
              <w:t xml:space="preserve">    public function updater(): BelongsTo</w:t>
              <w:br/>
              <w:t xml:space="preserve">    {</w:t>
              <w:br/>
              <w:t xml:space="preserve">        return $this-&gt;belongsTo(User::class, 'updated_by');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5. CAPA DE CONTROLADORES E HILOS DE TRABAJO</w:t>
      </w:r>
    </w:p>
    <w:p>
      <w:pPr>
        <w:spacing w:after="160" w:line="276" w:lineRule="auto"/>
      </w:pPr>
      <w:r>
        <w:t>El flujo operativo del sistema está segmentado en tres controladores específicos por rol y un controlador de redirección para el inicio de sesión.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Controlador de Redirección Automática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app/Http/Controllers/DashboardController.php</w:t>
              <w:br/>
              <w:t>namespace App\Http\Controllers;</w:t>
              <w:br/>
              <w:br/>
              <w:t>use Illuminate\Support\Facades\Auth;</w:t>
              <w:br/>
              <w:br/>
              <w:t>class DashboardController extends Controller</w:t>
              <w:br/>
              <w:t>{</w:t>
              <w:br/>
              <w:t xml:space="preserve">    public function index()</w:t>
              <w:br/>
              <w:t xml:space="preserve">    {</w:t>
              <w:br/>
              <w:t xml:space="preserve">        $user = Auth::user();</w:t>
              <w:br/>
              <w:br/>
              <w:t xml:space="preserve">        if ($user-&gt;can('ver-panel-operativo')) {</w:t>
              <w:br/>
              <w:t xml:space="preserve">            return view('soporte.dashboard');</w:t>
              <w:br/>
              <w:t xml:space="preserve">        }</w:t>
              <w:br/>
              <w:br/>
              <w:t xml:space="preserve">        // Si es cliente/usuario regular se le redirige a su bandeja</w:t>
              <w:br/>
              <w:t xml:space="preserve">        return redirect()-&gt;route('usuario.home');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Módulo de Usuario (Cliente)</w:t>
      </w:r>
    </w:p>
    <w:p>
      <w:pPr>
        <w:spacing w:after="160" w:line="276" w:lineRule="auto"/>
      </w:pPr>
      <w:r>
        <w:t xml:space="preserve">Permite al usuario redactar reportes en estado </w:t>
      </w:r>
      <w:r>
        <w:rPr>
          <w:b/>
        </w:rPr>
        <w:t>Borrador (0)</w:t>
      </w:r>
      <w:r>
        <w:t xml:space="preserve">, adjuntar archivos físicos, editar datos antes del envío definitivo, y formalizar el ticket al pasarlo a </w:t>
      </w:r>
      <w:r>
        <w:rPr>
          <w:b/>
        </w:rPr>
        <w:t>Abierto (1)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app/Http/Controllers/Usuario/TicketUsuarioController.php</w:t>
              <w:br/>
              <w:t>namespace App\Http\Controllers\Usuario;</w:t>
              <w:br/>
              <w:br/>
              <w:t>use App\Http\Controllers\Controller;</w:t>
              <w:br/>
              <w:t>use App\Models\Ticket;</w:t>
              <w:br/>
              <w:t>use App\Models\TicketAdjunto;</w:t>
              <w:br/>
              <w:t>use App\Models\Categoria;</w:t>
              <w:br/>
              <w:t>use App\Models\Prioridad;</w:t>
              <w:br/>
              <w:t>use App\Models\TipoEquipo;</w:t>
              <w:br/>
              <w:t>use App\Models\TicketComentario;</w:t>
              <w:br/>
              <w:t>use Illuminate\Http\Request;</w:t>
              <w:br/>
              <w:t>use Illuminate\Support\Facades\Auth;</w:t>
              <w:br/>
              <w:br/>
              <w:t>class TicketUsuarioController extends Controller</w:t>
              <w:br/>
              <w:t>{</w:t>
              <w:br/>
              <w:t xml:space="preserve">    public function index()</w:t>
              <w:br/>
              <w:t xml:space="preserve">    {</w:t>
              <w:br/>
              <w:t xml:space="preserve">        $tickets = Ticket::where('id_usuario', Auth::id())-&gt;latest()-&gt;get();</w:t>
              <w:br/>
              <w:t xml:space="preserve">        return view('usuario.tickets.index', compact('tickets'));</w:t>
              <w:br/>
              <w:t xml:space="preserve">    }</w:t>
              <w:br/>
              <w:br/>
              <w:t xml:space="preserve">    public function home()</w:t>
              <w:br/>
              <w:t xml:space="preserve">    {</w:t>
              <w:br/>
              <w:t xml:space="preserve">        return view('usuario.home');</w:t>
              <w:br/>
              <w:t xml:space="preserve">    }</w:t>
              <w:br/>
              <w:br/>
              <w:t xml:space="preserve">    public function create()</w:t>
              <w:br/>
              <w:t xml:space="preserve">    {</w:t>
              <w:br/>
              <w:t xml:space="preserve">        $categorias = Categoria::all();</w:t>
              <w:br/>
              <w:t xml:space="preserve">        $prioridades = Prioridad::all();</w:t>
              <w:br/>
              <w:t xml:space="preserve">        $tiposEquipo = TipoEquipo::all();</w:t>
              <w:br/>
              <w:t xml:space="preserve">        return view('usuario.tickets.create', compact('categorias', 'prioridades', 'tiposEquipo'));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$request-&gt;validate([</w:t>
              <w:br/>
              <w:t xml:space="preserve">            'asunto' =&gt; 'required|string|max:200',</w:t>
              <w:br/>
              <w:t xml:space="preserve">            'descripcion_problema' =&gt; 'required|string',</w:t>
              <w:br/>
              <w:t xml:space="preserve">            'id_categoria' =&gt; 'required|exists:categorias,id_categoria',</w:t>
              <w:br/>
              <w:t xml:space="preserve">            'id_tipo_equipo' =&gt; 'required|exists:tipos_equipo,id_tipo_equipo',</w:t>
              <w:br/>
              <w:t xml:space="preserve">            'adjuntos.*' =&gt; 'nullable|file|max:10240',</w:t>
              <w:br/>
              <w:t xml:space="preserve">        ]);</w:t>
              <w:br/>
              <w:br/>
              <w:t xml:space="preserve">        // Crea en estatus 0 (Borrador)</w:t>
              <w:br/>
              <w:t xml:space="preserve">        $ticket = Ticket::create([</w:t>
              <w:br/>
              <w:t xml:space="preserve">            'id_usuario' =&gt; Auth::id(),</w:t>
              <w:br/>
              <w:t xml:space="preserve">            'asunto' =&gt; $request-&gt;asunto,</w:t>
              <w:br/>
              <w:t xml:space="preserve">            'id_categoria' =&gt; $request-&gt;id_categoria,</w:t>
              <w:br/>
              <w:t xml:space="preserve">            'id_tipo_equipo' =&gt; $request-&gt;id_tipo_equipo,</w:t>
              <w:br/>
              <w:t xml:space="preserve">            'descripcion_problema' =&gt; $request-&gt;descripcion_problema,</w:t>
              <w:br/>
              <w:t xml:space="preserve">            'id_prioridad' =&gt; null, </w:t>
              <w:br/>
              <w:t xml:space="preserve">            'estatus' =&gt; 0,</w:t>
              <w:br/>
              <w:t xml:space="preserve">        ]);</w:t>
              <w:br/>
              <w:br/>
              <w:t xml:space="preserve">        if ($request-&gt;hasFile('adjuntos')) {</w:t>
              <w:br/>
              <w:t xml:space="preserve">            foreach ($request-&gt;file('adjuntos') as $archivo) {</w:t>
              <w:br/>
              <w:t xml:space="preserve">                $ruta = $archivo-&gt;store('tickets/' . $ticket-&gt;id_ticket, 'public');</w:t>
              <w:br/>
              <w:br/>
              <w:t xml:space="preserve">                TicketAdjunto::create([</w:t>
              <w:br/>
              <w:t xml:space="preserve">                    'id_ticket' =&gt; $ticket-&gt;id_ticket,</w:t>
              <w:br/>
              <w:t xml:space="preserve">                    'ruta_archivo' =&gt; $ruta,</w:t>
              <w:br/>
              <w:t xml:space="preserve">                    'nombre_original' =&gt; $archivo-&gt;getClientOriginalName(),</w:t>
              <w:br/>
              <w:t xml:space="preserve">                    'tipo_mimo' =&gt; $archivo-&gt;getMimeType(),</w:t>
              <w:br/>
              <w:t xml:space="preserve">                    'tamano' =&gt; $archivo-&gt;getSize(),</w:t>
              <w:br/>
              <w:t xml:space="preserve">                ]);</w:t>
              <w:br/>
              <w:t xml:space="preserve">            }</w:t>
              <w:br/>
              <w:t xml:space="preserve">        }</w:t>
              <w:br/>
              <w:br/>
              <w:t xml:space="preserve">        return redirect()-&gt;route('usuario.tickets.index')</w:t>
              <w:br/>
              <w:t xml:space="preserve">            -&gt;with('success', 'Ticket guardado como borrador. Por favor envíalo cuando desees reportarlo.');</w:t>
              <w:br/>
              <w:t xml:space="preserve">    }</w:t>
              <w:br/>
              <w:br/>
              <w:t xml:space="preserve">    public function enviar(Ticket $ticket) </w:t>
              <w:br/>
              <w:t xml:space="preserve">    {</w:t>
              <w:br/>
              <w:t xml:space="preserve">        if ($ticket-&gt;id_usuario !== Auth::id()) {</w:t>
              <w:br/>
              <w:t xml:space="preserve">            abort(403);</w:t>
              <w:br/>
              <w:t xml:space="preserve">        }</w:t>
              <w:br/>
              <w:br/>
              <w:t xml:space="preserve">        $ticket-&gt;update(['estatus' =&gt; 1]); // Pasa de Borrador a Abierto</w:t>
              <w:br/>
              <w:br/>
              <w:t xml:space="preserve">        return back()-&gt;with('success', '¡Ticket enviado exitosamente al equipo de soporte!');</w:t>
              <w:br/>
              <w:t xml:space="preserve">    }</w:t>
              <w:br/>
              <w:br/>
              <w:t xml:space="preserve">    public function show($id)</w:t>
              <w:br/>
              <w:t xml:space="preserve">    {</w:t>
              <w:br/>
              <w:t xml:space="preserve">        $ticket = Ticket::with([</w:t>
              <w:br/>
              <w:t xml:space="preserve">            'categoria', </w:t>
              <w:br/>
              <w:t xml:space="preserve">            'tecnico', </w:t>
              <w:br/>
              <w:t xml:space="preserve">            'prioridad', </w:t>
              <w:br/>
              <w:t xml:space="preserve">            'adjuntos', </w:t>
              <w:br/>
              <w:t xml:space="preserve">            'comentarios.usuario'</w:t>
              <w:br/>
              <w:t xml:space="preserve">        ])</w:t>
              <w:br/>
              <w:t xml:space="preserve">        -&gt;where('id_usuario', Auth::id())</w:t>
              <w:br/>
              <w:t xml:space="preserve">        -&gt;findOrFail($id);</w:t>
              <w:br/>
              <w:br/>
              <w:t xml:space="preserve">        return view('usuario.tickets.show', compact('ticket'));</w:t>
              <w:br/>
              <w:t xml:space="preserve">    }</w:t>
              <w:br/>
              <w:br/>
              <w:t xml:space="preserve">    public function edit($id)</w:t>
              <w:br/>
              <w:t xml:space="preserve">    {</w:t>
              <w:br/>
              <w:t xml:space="preserve">        $ticket = Ticket::where('id_usuario', Auth::id())-&gt;where('estatus', 0)-&gt;findOrFail($id);</w:t>
              <w:br/>
              <w:t xml:space="preserve">        $categorias = Categoria::all();</w:t>
              <w:br/>
              <w:t xml:space="preserve">        return view('usuario.tickets.edit', compact('ticket', 'categorias'));</w:t>
              <w:br/>
              <w:t xml:space="preserve">    }</w:t>
              <w:br/>
              <w:br/>
              <w:t xml:space="preserve">    public function destroy($id)</w:t>
              <w:br/>
              <w:t xml:space="preserve">    {</w:t>
              <w:br/>
              <w:t xml:space="preserve">        $ticket = Ticket::where('id_usuario', Auth::id())-&gt;where('estatus', 0)-&gt;findOrFail($id);</w:t>
              <w:br/>
              <w:t xml:space="preserve">        $ticket-&gt;delete();</w:t>
              <w:br/>
              <w:t xml:space="preserve">        return redirect()-&gt;route('usuario.tickets.index')-&gt;with('success', 'Ticket borrador eliminado.');</w:t>
              <w:br/>
              <w:t xml:space="preserve">    }</w:t>
              <w:br/>
              <w:br/>
              <w:t xml:space="preserve">    public function update(Request $request, $id)</w:t>
              <w:br/>
              <w:t xml:space="preserve">    {</w:t>
              <w:br/>
              <w:t xml:space="preserve">        $ticket = Ticket::where('id_usuario', Auth::id())-&gt;where('estatus', 0)-&gt;findOrFail($id);</w:t>
              <w:br/>
              <w:t xml:space="preserve">        $request-&gt;validate([</w:t>
              <w:br/>
              <w:t xml:space="preserve">            'asunto' =&gt; 'required|string|max:255',</w:t>
              <w:br/>
              <w:t xml:space="preserve">            'descripcion_problema' =&gt; 'nullable|string',</w:t>
              <w:br/>
              <w:t xml:space="preserve">            'id_categoria' =&gt; 'required|exists:categorias,id_categoria',</w:t>
              <w:br/>
              <w:t xml:space="preserve">        ]);</w:t>
              <w:br/>
              <w:br/>
              <w:t xml:space="preserve">        $ticket-&gt;update([</w:t>
              <w:br/>
              <w:t xml:space="preserve">            'asunto' =&gt; $request-&gt;asunto,</w:t>
              <w:br/>
              <w:t xml:space="preserve">            'descripcion_problema' =&gt; $request-&gt;descripcion_problema,</w:t>
              <w:br/>
              <w:t xml:space="preserve">            'id_categoria' =&gt; $request-&gt;id_categoria,</w:t>
              <w:br/>
              <w:t xml:space="preserve">        ]);</w:t>
              <w:br/>
              <w:br/>
              <w:t xml:space="preserve">        return redirect()-&gt;route('usuario.tickets.index')-&gt;with('success', 'Borrador actualizado.');</w:t>
              <w:br/>
              <w:t xml:space="preserve">    }</w:t>
              <w:br/>
              <w:br/>
              <w:t xml:space="preserve">    public function storeComentario(Request $request, $id)</w:t>
              <w:br/>
              <w:t xml:space="preserve">    {</w:t>
              <w:br/>
              <w:t xml:space="preserve">        $request-&gt;validate(['mensaje' =&gt; 'required|string|max:1000']);</w:t>
              <w:br/>
              <w:t xml:space="preserve">        $ticket = Ticket::where('id_usuario', Auth::id())-&gt;findOrFail($id);</w:t>
              <w:br/>
              <w:br/>
              <w:t xml:space="preserve">        TicketComentario::create([</w:t>
              <w:br/>
              <w:t xml:space="preserve">            'id_ticket'  =&gt; $ticket-&gt;id_ticket,</w:t>
              <w:br/>
              <w:t xml:space="preserve">            'id_usuario' =&gt; Auth::id(),</w:t>
              <w:br/>
              <w:t xml:space="preserve">            'mensaje'    =&gt; $request-&gt;mensaje,</w:t>
              <w:br/>
              <w:t xml:space="preserve">            'es_interno' =&gt; false, // Cliente no puede escribir notas ocultas</w:t>
              <w:br/>
              <w:t xml:space="preserve">        ]);</w:t>
              <w:br/>
              <w:br/>
              <w:t xml:space="preserve">        return back()-&gt;with('success', 'Mensaje enviado.');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Módulo de Gestor</w:t>
      </w:r>
    </w:p>
    <w:p>
      <w:pPr>
        <w:spacing w:after="160" w:line="276" w:lineRule="auto"/>
      </w:pPr>
      <w:r>
        <w:t xml:space="preserve">El Gestor visualiza los tickets mediante un panel distribuido en 3 categorías (*Por Asignar*, *En Gestión*, y *Resueltos*). Puede asignar un técnico y establecer la prioridad, lo cual cambia el estado del ticket a </w:t>
      </w:r>
      <w:r>
        <w:rPr>
          <w:b/>
        </w:rPr>
        <w:t>En Proceso (2)</w:t>
      </w:r>
      <w:r>
        <w:t>, emitiendo una notificación automática en el historial del chat.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app/Http/Controllers/Gestor/TicketGestorController.php</w:t>
              <w:br/>
              <w:t>namespace App\Http\Controllers\Gestor;</w:t>
              <w:br/>
              <w:br/>
              <w:t>use App\Http\Controllers\Controller;</w:t>
              <w:br/>
              <w:t>use App\Models\Ticket;</w:t>
              <w:br/>
              <w:t>use App\Models\User;</w:t>
              <w:br/>
              <w:t>use App\Models\TicketComentario;</w:t>
              <w:br/>
              <w:t>use App\Models\TicketAsignacion;</w:t>
              <w:br/>
              <w:t>use App\Models\Prioridad;</w:t>
              <w:br/>
              <w:t>use Illuminate\Http\Request;</w:t>
              <w:br/>
              <w:br/>
              <w:t>class TicketGestorController extends Controller</w:t>
              <w:br/>
              <w:t>{</w:t>
              <w:br/>
              <w:t xml:space="preserve">    public function index() </w:t>
              <w:br/>
              <w:t xml:space="preserve">    {</w:t>
              <w:br/>
              <w:t xml:space="preserve">        $ticketsNuevos = Ticket::with('prioridad')-&gt;where('estatus', 1)-&gt;latest()-&gt;get();</w:t>
              <w:br/>
              <w:t xml:space="preserve">        $ticketsAsignados = Ticket::with('prioridad', 'asignacion.tecnico')-&gt;where('estatus', 2)-&gt;latest()-&gt;get();</w:t>
              <w:br/>
              <w:t xml:space="preserve">        $ticketsResueltos = Ticket::with('prioridad', 'solucion')-&gt;where('estatus', 3)-&gt;latest()-&gt;get();</w:t>
              <w:br/>
              <w:t xml:space="preserve">        </w:t>
              <w:br/>
              <w:t xml:space="preserve">        $tecnicos = User::role('tecnico')-&gt;get(); </w:t>
              <w:br/>
              <w:t xml:space="preserve">        $prioridades = Prioridad::all(); </w:t>
              <w:br/>
              <w:br/>
              <w:t xml:space="preserve">        return view('gestor.tickets.index', compact(</w:t>
              <w:br/>
              <w:t xml:space="preserve">            'ticketsNuevos', </w:t>
              <w:br/>
              <w:t xml:space="preserve">            'ticketsAsignados', </w:t>
              <w:br/>
              <w:t xml:space="preserve">            'ticketsResueltos', </w:t>
              <w:br/>
              <w:t xml:space="preserve">            'tecnicos',</w:t>
              <w:br/>
              <w:t xml:space="preserve">            'prioridades'</w:t>
              <w:br/>
              <w:t xml:space="preserve">        ));</w:t>
              <w:br/>
              <w:t xml:space="preserve">    }</w:t>
              <w:br/>
              <w:br/>
              <w:t xml:space="preserve">    public function asignar(Request $request, $id)</w:t>
              <w:br/>
              <w:t xml:space="preserve">    {</w:t>
              <w:br/>
              <w:t xml:space="preserve">        $request-&gt;validate([</w:t>
              <w:br/>
              <w:t xml:space="preserve">            'id_usuario_tecnico' =&gt; 'required|exists:users,id',</w:t>
              <w:br/>
              <w:t xml:space="preserve">            'id_prioridad' =&gt; 'required|exists:prioridades,id_prioridad',</w:t>
              <w:br/>
              <w:t xml:space="preserve">            'nota' =&gt; 'nullable|string'</w:t>
              <w:br/>
              <w:t xml:space="preserve">        ]);</w:t>
              <w:br/>
              <w:br/>
              <w:t xml:space="preserve">        $ticket = Ticket::findOrFail($id);</w:t>
              <w:br/>
              <w:t xml:space="preserve">        $esReasignacion = TicketAsignacion::where('id_ticket', $id)-&gt;exists();</w:t>
              <w:br/>
              <w:br/>
              <w:t xml:space="preserve">        TicketAsignacion::updateOrCreate(</w:t>
              <w:br/>
              <w:t xml:space="preserve">            ['id_ticket' =&gt; $id],</w:t>
              <w:br/>
              <w:t xml:space="preserve">            [</w:t>
              <w:br/>
              <w:t xml:space="preserve">                'id_usuario_tecnico' =&gt; $request-&gt;id_usuario_tecnico,</w:t>
              <w:br/>
              <w:t xml:space="preserve">                'nota' =&gt; $request-&gt;nota, </w:t>
              <w:br/>
              <w:t xml:space="preserve">                'fecha_asignacion' =&gt; now()</w:t>
              <w:br/>
              <w:t xml:space="preserve">            ]</w:t>
              <w:br/>
              <w:t xml:space="preserve">        );</w:t>
              <w:br/>
              <w:br/>
              <w:t xml:space="preserve">        $ticket-&gt;update([</w:t>
              <w:br/>
              <w:t xml:space="preserve">            'id_prioridad' =&gt; $request-&gt;id_prioridad,</w:t>
              <w:br/>
              <w:t xml:space="preserve">            'estatus' =&gt; 2 // Cambia a "En Proceso"</w:t>
              <w:br/>
              <w:t xml:space="preserve">        ]);</w:t>
              <w:br/>
              <w:br/>
              <w:t xml:space="preserve">        $tecnicoNombre = User::find($request-&gt;id_usuario_tecnico)-&gt;name;</w:t>
              <w:br/>
              <w:t xml:space="preserve">        if ($esReasignacion) {</w:t>
              <w:br/>
              <w:t xml:space="preserve">            $mensaje = "🔄 **Reasignación**: El caso ha sido reasignado al especialista " . $tecnicoNombre;</w:t>
              <w:br/>
              <w:t xml:space="preserve">            $etiqueta = "Motivo";</w:t>
              <w:br/>
              <w:t xml:space="preserve">        } else {</w:t>
              <w:br/>
              <w:t xml:space="preserve">            $mensaje = "✅ **Asignación**: El caso ha sido asignado al técnico " . $tecnicoNombre;</w:t>
              <w:br/>
              <w:t xml:space="preserve">            $etiqueta = "Instrucciones";</w:t>
              <w:br/>
              <w:t xml:space="preserve">        }</w:t>
              <w:br/>
              <w:t xml:space="preserve">        </w:t>
              <w:br/>
              <w:t xml:space="preserve">        if ($request-&gt;nota) {</w:t>
              <w:br/>
              <w:t xml:space="preserve">            $mensaje .= "\n\n**" . $etiqueta . "**: " . $request-&gt;nota;</w:t>
              <w:br/>
              <w:t xml:space="preserve">        }</w:t>
              <w:br/>
              <w:br/>
              <w:t xml:space="preserve">        TicketComentario::create([</w:t>
              <w:br/>
              <w:t xml:space="preserve">            'id_ticket' =&gt; $id,</w:t>
              <w:br/>
              <w:t xml:space="preserve">            'id_usuario' =&gt; auth()-&gt;id(),</w:t>
              <w:br/>
              <w:t xml:space="preserve">            'mensaje' =&gt; $mensaje,</w:t>
              <w:br/>
              <w:t xml:space="preserve">            'es_interno' =&gt; false </w:t>
              <w:br/>
              <w:t xml:space="preserve">        ]);</w:t>
              <w:br/>
              <w:br/>
              <w:t xml:space="preserve">        return redirect()-&gt;back()-&gt;with('success', 'Asignación procesada con éxito.');</w:t>
              <w:br/>
              <w:t xml:space="preserve">    }</w:t>
              <w:br/>
              <w:br/>
              <w:t xml:space="preserve">    public function show($id)</w:t>
              <w:br/>
              <w:t xml:space="preserve">    {</w:t>
              <w:br/>
              <w:t xml:space="preserve">        $ticket = Ticket::with(['usuario.persona.oficina', 'asignacion.tecnico', 'comentarios.usuario'])-&gt;findOrFail($id);</w:t>
              <w:br/>
              <w:t xml:space="preserve">        $tecnicos = User::role('tecnico')-&gt;get();</w:t>
              <w:br/>
              <w:t xml:space="preserve">        $prioridades = Prioridad::all();</w:t>
              <w:br/>
              <w:br/>
              <w:t xml:space="preserve">        return view('gestor.tickets.show', compact('ticket', 'tecnicos', 'prioridades'));</w:t>
              <w:br/>
              <w:t xml:space="preserve">    }</w:t>
              <w:br/>
              <w:br/>
              <w:t xml:space="preserve">    public function comentar(Request $request, $id)</w:t>
              <w:br/>
              <w:t xml:space="preserve">    {</w:t>
              <w:br/>
              <w:t xml:space="preserve">        $request-&gt;validate(['mensaje' =&gt; 'required|string|max:1000']);</w:t>
              <w:br/>
              <w:br/>
              <w:t xml:space="preserve">        TicketComentario::create([</w:t>
              <w:br/>
              <w:t xml:space="preserve">            'id_ticket'  =&gt; $id,</w:t>
              <w:br/>
              <w:t xml:space="preserve">            'id_usuario' =&gt; auth()-&gt;id(),</w:t>
              <w:br/>
              <w:t xml:space="preserve">            'mensaje'    =&gt; $request-&gt;mensaje,</w:t>
              <w:br/>
              <w:t xml:space="preserve">            'es_interno' =&gt; $request-&gt;has('es_interno'), // Puede redactar notas privadas</w:t>
              <w:br/>
              <w:t xml:space="preserve">        ]);</w:t>
              <w:br/>
              <w:br/>
              <w:t xml:space="preserve">        return back()-&gt;with('success', 'Mensaje enviado.');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Módulo Técnico</w:t>
      </w:r>
    </w:p>
    <w:p>
      <w:pPr>
        <w:spacing w:after="160" w:line="276" w:lineRule="auto"/>
      </w:pPr>
      <w:r>
        <w:t xml:space="preserve">El Técnico atiende sus asignaciones ordenadas por jerarquía de prioridad. Puede comentar privadamente con los gestores o públicamente con el cliente. Para solucionar el problema, escribe un resumen final para el cliente y un informe detallado interno, cerrando el ticket a </w:t>
      </w:r>
      <w:r>
        <w:rPr>
          <w:b/>
        </w:rPr>
        <w:t>Resuelto (3)</w:t>
      </w:r>
      <w: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app/Http/Controllers/Tecnico/TicketTecnicoController.php</w:t>
              <w:br/>
              <w:t>namespace App\Http\Controllers\Tecnico;</w:t>
              <w:br/>
              <w:br/>
              <w:t>use App\Http\Controllers\Controller;</w:t>
              <w:br/>
              <w:t>use App\Models\Ticket;</w:t>
              <w:br/>
              <w:t>use App\Models\TicketComentario;</w:t>
              <w:br/>
              <w:t>use App\Models\SolucionTecnica;</w:t>
              <w:br/>
              <w:t>use Illuminate\Http\Request;</w:t>
              <w:br/>
              <w:t>use Illuminate\Support\Facades\Auth;</w:t>
              <w:br/>
              <w:br/>
              <w:t>class TicketTecnicoController extends Controller</w:t>
              <w:br/>
              <w:t>{</w:t>
              <w:br/>
              <w:t xml:space="preserve">    public function index() </w:t>
              <w:br/>
              <w:t xml:space="preserve">    {</w:t>
              <w:br/>
              <w:t xml:space="preserve">        $usuarioId = Auth::id();</w:t>
              <w:br/>
              <w:br/>
              <w:t xml:space="preserve">        $queryAsignados = Ticket::with(['prioridad', 'usuario.persona.oficina'])</w:t>
              <w:br/>
              <w:t xml:space="preserve">            -&gt;whereHas('asignacion', function ($q) use ($usuarioId) {</w:t>
              <w:br/>
              <w:t xml:space="preserve">                $q-&gt;where('id_usuario_tecnico', $usuarioId);</w:t>
              <w:br/>
              <w:t xml:space="preserve">            })</w:t>
              <w:br/>
              <w:t xml:space="preserve">            -&gt;where('estatus', 2);</w:t>
              <w:br/>
              <w:br/>
              <w:t xml:space="preserve">        $ticketsCriticos = (clone $queryAsignados)-&gt;where('id_prioridad', 4)-&gt;latest()-&gt;get();</w:t>
              <w:br/>
              <w:t xml:space="preserve">        $ticketsAltos    = (clone $queryAsignados)-&gt;where('id_prioridad', 3)-&gt;latest()-&gt;get();</w:t>
              <w:br/>
              <w:t xml:space="preserve">        $ticketsMedios   = (clone $queryAsignados)-&gt;where('id_prioridad', 2)-&gt;latest()-&gt;get();</w:t>
              <w:br/>
              <w:t xml:space="preserve">        $ticketsBajos    = (clone $queryAsignados)-&gt;where('id_prioridad', 1)-&gt;latest()-&gt;get();</w:t>
              <w:br/>
              <w:br/>
              <w:t xml:space="preserve">        $ticketsResueltos = Ticket::with(['prioridad', 'usuario.persona.oficina', 'solucion'])</w:t>
              <w:br/>
              <w:t xml:space="preserve">            -&gt;whereHas('asignacion', function ($q) use ($usuarioId) {</w:t>
              <w:br/>
              <w:t xml:space="preserve">                $q-&gt;where('id_usuario_tecnico', $usuarioId);</w:t>
              <w:br/>
              <w:t xml:space="preserve">            })</w:t>
              <w:br/>
              <w:t xml:space="preserve">            -&gt;where('estatus', 3)</w:t>
              <w:br/>
              <w:t xml:space="preserve">            -&gt;latest()</w:t>
              <w:br/>
              <w:t xml:space="preserve">            -&gt;get();</w:t>
              <w:br/>
              <w:br/>
              <w:t xml:space="preserve">        return view('tecnico.tickets.index', compact(</w:t>
              <w:br/>
              <w:t xml:space="preserve">            'ticketsCriticos', 'ticketsAltos', 'ticketsMedios', 'ticketsBajos', 'ticketsResueltos'</w:t>
              <w:br/>
              <w:t xml:space="preserve">        ));</w:t>
              <w:br/>
              <w:t xml:space="preserve">    }</w:t>
              <w:br/>
              <w:br/>
              <w:t xml:space="preserve">    public function show($id)</w:t>
              <w:br/>
              <w:t xml:space="preserve">    {</w:t>
              <w:br/>
              <w:t xml:space="preserve">        $usuarioId = Auth::id();</w:t>
              <w:br/>
              <w:t xml:space="preserve">        $ticket = Ticket::with(['usuario.persona.oficina', 'asignacion.tecnico', 'comentarios.usuario', 'prioridad'])</w:t>
              <w:br/>
              <w:t xml:space="preserve">            -&gt;whereHas('asignacion', function ($q) use ($usuarioId) {</w:t>
              <w:br/>
              <w:t xml:space="preserve">                $q-&gt;where('id_usuario_tecnico', $usuarioId);</w:t>
              <w:br/>
              <w:t xml:space="preserve">            })</w:t>
              <w:br/>
              <w:t xml:space="preserve">            -&gt;findOrFail($id);</w:t>
              <w:br/>
              <w:br/>
              <w:t xml:space="preserve">        return view('tecnico.tickets.show', compact('ticket'));</w:t>
              <w:br/>
              <w:t xml:space="preserve">    }</w:t>
              <w:br/>
              <w:br/>
              <w:t xml:space="preserve">    public function comentar(Request $request, $id)</w:t>
              <w:br/>
              <w:t xml:space="preserve">    {</w:t>
              <w:br/>
              <w:t xml:space="preserve">        $request-&gt;validate(['mensaje' =&gt; 'required|string|max:1000']);</w:t>
              <w:br/>
              <w:br/>
              <w:t xml:space="preserve">        TicketComentario::create([</w:t>
              <w:br/>
              <w:t xml:space="preserve">            'id_ticket'  =&gt; $id,</w:t>
              <w:br/>
              <w:t xml:space="preserve">            'id_usuario' =&gt; Auth::id(),</w:t>
              <w:br/>
              <w:t xml:space="preserve">            'mensaje'    =&gt; $request-&gt;mensaje,</w:t>
              <w:br/>
              <w:t xml:space="preserve">            'es_interno' =&gt; $request-&gt;has('es_interno'),</w:t>
              <w:br/>
              <w:t xml:space="preserve">        ]);</w:t>
              <w:br/>
              <w:br/>
              <w:t xml:space="preserve">        return back()-&gt;with('success', 'Mensaje enviado.');</w:t>
              <w:br/>
              <w:t xml:space="preserve">    }</w:t>
              <w:br/>
              <w:br/>
              <w:t xml:space="preserve">    public function crearSolucion($id)</w:t>
              <w:br/>
              <w:t xml:space="preserve">    {</w:t>
              <w:br/>
              <w:t xml:space="preserve">        $ticket = Ticket::findOrFail($id);</w:t>
              <w:br/>
              <w:t xml:space="preserve">        if ($ticket-&gt;estatus == 3) {</w:t>
              <w:br/>
              <w:t xml:space="preserve">            return redirect()-&gt;route('tecnico.tickets.index')-&gt;with('info', 'Este caso ya fue cerrado.');</w:t>
              <w:br/>
              <w:t xml:space="preserve">        }</w:t>
              <w:br/>
              <w:t xml:space="preserve">        return view('tecnico.tickets.resolver', compact('ticket'));</w:t>
              <w:br/>
              <w:t xml:space="preserve">    }</w:t>
              <w:br/>
              <w:br/>
              <w:t xml:space="preserve">    public function guardarSolucion(Request $request, $id)</w:t>
              <w:br/>
              <w:t xml:space="preserve">    {</w:t>
              <w:br/>
              <w:t xml:space="preserve">        $request-&gt;validate([</w:t>
              <w:br/>
              <w:t xml:space="preserve">            'resumen_usuario' =&gt; 'required|string|max:255',</w:t>
              <w:br/>
              <w:t xml:space="preserve">            'procedimiento_detallado' =&gt; 'required|string',</w:t>
              <w:br/>
              <w:t xml:space="preserve">        ]);</w:t>
              <w:br/>
              <w:br/>
              <w:t xml:space="preserve">        $ticket = Ticket::findOrFail($id);</w:t>
              <w:br/>
              <w:br/>
              <w:t xml:space="preserve">        SolucionTecnica::create([</w:t>
              <w:br/>
              <w:t xml:space="preserve">            'id_ticket' =&gt; $id,</w:t>
              <w:br/>
              <w:t xml:space="preserve">            'id_usuario_tecnico' =&gt; Auth::id(),</w:t>
              <w:br/>
              <w:t xml:space="preserve">            'resumen_usuario' =&gt; $request-&gt;resumen_usuario,</w:t>
              <w:br/>
              <w:t xml:space="preserve">            'procedimiento_detallado' =&gt; $request-&gt;procedimiento_detallado,</w:t>
              <w:br/>
              <w:t xml:space="preserve">        ]);</w:t>
              <w:br/>
              <w:br/>
              <w:t xml:space="preserve">        $ticket-&gt;update([</w:t>
              <w:br/>
              <w:t xml:space="preserve">            'estatus' =&gt; 3, // Cambia a "Resuelto"</w:t>
              <w:br/>
              <w:t xml:space="preserve">            'fecha_cierre' =&gt; now(),</w:t>
              <w:br/>
              <w:t xml:space="preserve">        ]);</w:t>
              <w:br/>
              <w:br/>
              <w:t xml:space="preserve">        return redirect()-&gt;route('tecnico.tickets.index')</w:t>
              <w:br/>
              <w:t xml:space="preserve">                         -&gt;with('success', 'Solución publicada y ticket cerrado satisfactoriamente.');</w:t>
              <w:br/>
              <w:t xml:space="preserve">    }</w:t>
              <w:br/>
              <w:br/>
              <w:t xml:space="preserve">    public function editarSolucion($id)</w:t>
              <w:br/>
              <w:t xml:space="preserve">    {</w:t>
              <w:br/>
              <w:t xml:space="preserve">        $ticket = Ticket::with('solucion')-&gt;findOrFail($id);</w:t>
              <w:br/>
              <w:t xml:space="preserve">        if (!$ticket-&gt;solucion) {</w:t>
              <w:br/>
              <w:t xml:space="preserve">            return redirect()-&gt;route('tecnico.tickets.resolver', $id);</w:t>
              <w:br/>
              <w:t xml:space="preserve">        }</w:t>
              <w:br/>
              <w:t xml:space="preserve">        return view('tecnico.tickets.editar_solucion', compact('ticket'));</w:t>
              <w:br/>
              <w:t xml:space="preserve">    }</w:t>
              <w:br/>
              <w:br/>
              <w:t xml:space="preserve">    public function actualizarSolucion(Request $request, $id)</w:t>
              <w:br/>
              <w:t xml:space="preserve">    {</w:t>
              <w:br/>
              <w:t xml:space="preserve">        $request-&gt;validate([</w:t>
              <w:br/>
              <w:t xml:space="preserve">            'resumen_usuario' =&gt; 'required|string|max:255',</w:t>
              <w:br/>
              <w:t xml:space="preserve">            'procedimiento_detallado' =&gt; 'required|string',</w:t>
              <w:br/>
              <w:t xml:space="preserve">        ]);</w:t>
              <w:br/>
              <w:br/>
              <w:t xml:space="preserve">        $ticket = Ticket::findOrFail($id);</w:t>
              <w:br/>
              <w:t xml:space="preserve">        $ticket-&gt;solucion-&gt;update([</w:t>
              <w:br/>
              <w:t xml:space="preserve">            'resumen_usuario' =&gt; $request-&gt;resumen_usuario,</w:t>
              <w:br/>
              <w:t xml:space="preserve">            'procedimiento_detallado' =&gt; $request-&gt;procedimiento_detallado,</w:t>
              <w:br/>
              <w:t xml:space="preserve">        ]);</w:t>
              <w:br/>
              <w:br/>
              <w:t xml:space="preserve">        return redirect()-&gt;route('tecnico.tickets.index')-&gt;with('success', 'Solución técnica actualizada.');</w:t>
              <w:br/>
              <w:t xml:space="preserve">    }</w:t>
              <w:br/>
              <w:t>}</w:t>
              <w:br/>
              <w:br/>
              <w:t>### E. Módulo de Gestión de Categorías (Administrador)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// app/Http/Controllers/Admin/CategoriaController.php</w:t>
      </w:r>
    </w:p>
    <w:p>
      <w:pPr>
        <w:spacing w:after="160" w:line="276" w:lineRule="auto"/>
      </w:pPr>
      <w:r>
        <w:t>namespace App\Http\Controllers\Admin;</w:t>
      </w:r>
    </w:p>
    <w:p>
      <w:pPr>
        <w:spacing w:after="160" w:line="276" w:lineRule="auto"/>
      </w:pPr>
      <w:r>
        <w:t>use App\Http\Controllers\Controller;</w:t>
      </w:r>
    </w:p>
    <w:p>
      <w:pPr>
        <w:spacing w:after="160" w:line="276" w:lineRule="auto"/>
      </w:pPr>
      <w:r>
        <w:t>use App\Models\Categoria;</w:t>
      </w:r>
    </w:p>
    <w:p>
      <w:pPr>
        <w:spacing w:after="160" w:line="276" w:lineRule="auto"/>
      </w:pPr>
      <w:r>
        <w:t>use Illuminate\Http\Request;</w:t>
      </w:r>
    </w:p>
    <w:p>
      <w:pPr>
        <w:spacing w:after="160" w:line="276" w:lineRule="auto"/>
      </w:pPr>
      <w:r>
        <w:t>class CategoriaController extends Controller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public function __construct()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$this-&gt;middleware("can:gestionar-categorias");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index(Request $request)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$query = Categoria::query();</w:t>
      </w:r>
    </w:p>
    <w:p>
      <w:pPr>
        <w:spacing w:after="160" w:line="276" w:lineRule="auto"/>
      </w:pPr>
      <w:r>
        <w:t>if ($request-&gt;filled("search")) {</w:t>
      </w:r>
    </w:p>
    <w:p>
      <w:pPr>
        <w:spacing w:after="160" w:line="276" w:lineRule="auto"/>
      </w:pPr>
      <w:r>
        <w:t>$query-&gt;where("nombre_categoria", "like", "%". $request-&gt;search ."%");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if ($request-&gt;filled("estado")) {</w:t>
      </w:r>
    </w:p>
    <w:p>
      <w:pPr>
        <w:spacing w:after="160" w:line="276" w:lineRule="auto"/>
      </w:pPr>
      <w:r>
        <w:t>$query-&gt;where("estado", $request-&gt;estado == "activo" ? true : false);</w:t>
      </w:r>
    </w:p>
    <w:p>
      <w:pPr>
        <w:spacing w:after="160" w:line="276" w:lineRule="auto"/>
      </w:pPr>
      <w:r>
        <w:t>} else {</w:t>
      </w:r>
    </w:p>
    <w:p>
      <w:pPr>
        <w:spacing w:after="160" w:line="276" w:lineRule="auto"/>
      </w:pPr>
      <w:r>
        <w:t>$query-&gt;where("estado", true);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$categorias = $query-&gt;with(['creator', 'updater'])-&gt;paginate(10);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view("admin.categorias._categorias_table", compact("categorias"))-&gt;render();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view("admin.categorias.index", compact("categorias"));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create()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return view("admin.categorias.create");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store(Request $request)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$request-&gt;validate([</w:t>
      </w:r>
    </w:p>
    <w:p>
      <w:pPr>
        <w:spacing w:after="160" w:line="276" w:lineRule="auto"/>
      </w:pPr>
      <w:r>
        <w:t>"nombre_categoria" =&gt; "required|string|max:100|unique:categorias",</w:t>
      </w:r>
    </w:p>
    <w:p>
      <w:pPr>
        <w:spacing w:after="160" w:line="276" w:lineRule="auto"/>
      </w:pPr>
      <w:r>
        <w:t>]);</w:t>
      </w:r>
    </w:p>
    <w:p>
      <w:pPr>
        <w:spacing w:after="160" w:line="276" w:lineRule="auto"/>
      </w:pPr>
      <w:r>
        <w:t>$categoria = Categoria::create(array_merge($request-&gt;all(), ['created_by' =&gt; auth()-&gt;id()]));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response()-&gt;json(['success' =&gt; 'Categoría creada exitosamente.']);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redirect()-&gt;route("admin.categorias.index")-&gt;with("success", "Categoría creada exitosamente.");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edit(Categoria $categoria)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return view("admin.categorias.edit", compact("categoria"));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update(Request $request, Categoria $categoria)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$request-&gt;validate([</w:t>
      </w:r>
    </w:p>
    <w:p>
      <w:pPr>
        <w:spacing w:after="160" w:line="276" w:lineRule="auto"/>
      </w:pPr>
      <w:r>
        <w:t>"nombre_categoria" =&gt; "required|string|max:100|unique:categorias,nombre_categoria,". $categoria-&gt;id_categoria .",id_categoria",</w:t>
      </w:r>
    </w:p>
    <w:p>
      <w:pPr>
        <w:spacing w:after="160" w:line="276" w:lineRule="auto"/>
      </w:pPr>
      <w:r>
        <w:t>"estado" =&gt; "boolean",</w:t>
      </w:r>
    </w:p>
    <w:p>
      <w:pPr>
        <w:spacing w:after="160" w:line="276" w:lineRule="auto"/>
      </w:pPr>
      <w:r>
        <w:t>]);</w:t>
      </w:r>
    </w:p>
    <w:p>
      <w:pPr>
        <w:spacing w:after="160" w:line="276" w:lineRule="auto"/>
      </w:pPr>
      <w:r>
        <w:t>$categoria-&gt;update(array_merge($request-&gt;all(), ["updated_by" =&gt; auth()-&gt;id()]));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response()-&gt;json(['success' =&gt; 'Categoría actualizada exitosamente.']);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redirect()-&gt;route("admin.categorias.index")-&gt;with("success", "Categoría actualizada exitosamente.");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destroy(Request $request, Categoria $categoria)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try {</w:t>
      </w:r>
    </w:p>
    <w:p>
      <w:pPr>
        <w:spacing w:after="160" w:line="276" w:lineRule="auto"/>
      </w:pPr>
      <w:r>
        <w:t>$categoria-&gt;update(["estado" =&gt; false, "updated_by" =&gt; auth()-&gt;id()]);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response()-&gt;json(['success' =&gt; 'Categoría desactivada exitosamente.']);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redirect()-&gt;route("admin.categorias.index")-&gt;with("success", "Categoría desactivada exitosamente.");</w:t>
      </w:r>
    </w:p>
    <w:p>
      <w:pPr>
        <w:spacing w:after="160" w:line="276" w:lineRule="auto"/>
      </w:pPr>
      <w:r>
        <w:t>} catch (\Exception $e) {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response()-&gt;json(['error' =&gt; 'Error: ' . $e-&gt;getMessage()], 500);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redirect()-&gt;route("admin.categorias.index")-&gt;with("error", "Error: " . $e-&gt;getMessage());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public function activate(Categoria $categoria)</w:t>
      </w:r>
    </w:p>
    <w:p>
      <w:pPr>
        <w:spacing w:after="160" w:line="276" w:lineRule="auto"/>
      </w:pPr>
      <w:r>
        <w:t>{</w:t>
      </w:r>
    </w:p>
    <w:p>
      <w:pPr>
        <w:spacing w:after="160" w:line="276" w:lineRule="auto"/>
      </w:pPr>
      <w:r>
        <w:t>$categoria-&gt;update(["estado" =&gt; true, "updated_by" =&gt; auth()-&gt;id()]);</w:t>
      </w:r>
    </w:p>
    <w:p>
      <w:pPr>
        <w:spacing w:after="160" w:line="276" w:lineRule="auto"/>
      </w:pPr>
      <w:r>
        <w:t>if ($request-&gt;ajax()) {</w:t>
      </w:r>
    </w:p>
    <w:p>
      <w:pPr>
        <w:spacing w:after="160" w:line="276" w:lineRule="auto"/>
      </w:pPr>
      <w:r>
        <w:t>return response()-&gt;json(['success' =&gt; 'Categoría activada exitosamente.']);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return redirect()-&gt;route("admin.categorias.index")-&gt;with("success", "Categoría activada exitosamente.");</w:t>
      </w:r>
    </w:p>
    <w:p>
      <w:pPr>
        <w:spacing w:after="160" w:line="276" w:lineRule="auto"/>
      </w:pPr>
      <w:r>
        <w:t>}</w:t>
      </w:r>
    </w:p>
    <w:p>
      <w:pPr>
        <w:spacing w:after="160" w:line="276" w:lineRule="auto"/>
      </w:pPr>
      <w:r>
        <w:t>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6. SISTEMA DE ENRUTAMIENTO Y MIDDLEWARE</w:t>
      </w:r>
    </w:p>
    <w:p>
      <w:pPr>
        <w:spacing w:after="160" w:line="276" w:lineRule="auto"/>
      </w:pPr>
      <w:r>
        <w:t>&lt;?php</w:t>
      </w:r>
    </w:p>
    <w:p>
      <w:pPr>
        <w:spacing w:after="160" w:line="276" w:lineRule="auto"/>
      </w:pPr>
      <w:r>
        <w:t>use App\Http\Controllers\ProfileController;</w:t>
      </w:r>
    </w:p>
    <w:p>
      <w:pPr>
        <w:spacing w:after="160" w:line="276" w:lineRule="auto"/>
      </w:pPr>
      <w:r>
        <w:t>use Illuminate\Support\Facades\Route;</w:t>
      </w:r>
    </w:p>
    <w:p>
      <w:pPr>
        <w:spacing w:after="160" w:line="276" w:lineRule="auto"/>
      </w:pPr>
      <w:r>
        <w:t>use App\Http\Controllers\DashboardController;</w:t>
      </w:r>
    </w:p>
    <w:p>
      <w:pPr>
        <w:spacing w:after="160" w:line="276" w:lineRule="auto"/>
      </w:pPr>
      <w:r>
        <w:t>use App\Http\Controllers\Usuario\TicketUsuarioController;</w:t>
      </w:r>
    </w:p>
    <w:p>
      <w:pPr>
        <w:spacing w:after="160" w:line="276" w:lineRule="auto"/>
      </w:pPr>
      <w:r>
        <w:t>use App\Http\Controllers\Gestor\TicketGestorController;</w:t>
      </w:r>
    </w:p>
    <w:p>
      <w:pPr>
        <w:spacing w:after="160" w:line="276" w:lineRule="auto"/>
      </w:pPr>
      <w:r>
        <w:t>use App\Http\Controllers\Tecnico\TicketTecnicoController;</w:t>
      </w:r>
    </w:p>
    <w:p>
      <w:pPr>
        <w:spacing w:after="160" w:line="276" w:lineRule="auto"/>
      </w:pPr>
      <w:r>
        <w:t>use App\Http\Controllers\Admin\CategoriaController;</w:t>
      </w:r>
    </w:p>
    <w:p>
      <w:pPr>
        <w:spacing w:after="160" w:line="276" w:lineRule="auto"/>
      </w:pPr>
      <w:r>
        <w:t>Route::get('/', function () {</w:t>
      </w:r>
    </w:p>
    <w:p>
      <w:pPr>
        <w:spacing w:after="160" w:line="276" w:lineRule="auto"/>
      </w:pPr>
      <w:r>
        <w:t>return view('welcome');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Route::get('/unidades-hijas/{parentId}', [\App\Http\Controllers\Auth\RegisteredUserController::class, 'getChildrenUnidades'])-&gt;name('unidades.hijas');</w:t>
      </w:r>
    </w:p>
    <w:p>
      <w:pPr>
        <w:spacing w:after="160" w:line="276" w:lineRule="auto"/>
      </w:pPr>
      <w:r>
        <w:t>Route::get('/dashboard', [DashboardController::class, 'index'])</w:t>
      </w:r>
    </w:p>
    <w:p>
      <w:pPr>
        <w:spacing w:after="160" w:line="276" w:lineRule="auto"/>
      </w:pPr>
      <w:r>
        <w:t>-&gt;middleware(['auth', 'verified', 'approved'])</w:t>
      </w:r>
    </w:p>
    <w:p>
      <w:pPr>
        <w:spacing w:after="160" w:line="276" w:lineRule="auto"/>
      </w:pPr>
      <w:r>
        <w:t>-&gt;name('dashboard');</w:t>
      </w:r>
    </w:p>
    <w:p>
      <w:pPr>
        <w:spacing w:after="160" w:line="276" w:lineRule="auto"/>
      </w:pPr>
      <w:r>
        <w:t>Route::get('/espera', function () {</w:t>
      </w:r>
    </w:p>
    <w:p>
      <w:pPr>
        <w:spacing w:after="160" w:line="276" w:lineRule="auto"/>
      </w:pPr>
      <w:r>
        <w:t>return view('auth.awaiting-approval');</w:t>
      </w:r>
    </w:p>
    <w:p>
      <w:pPr>
        <w:spacing w:after="160" w:line="276" w:lineRule="auto"/>
      </w:pPr>
      <w:r>
        <w:t>})-&gt;middleware('auth')-&gt;name('awaiting-approval');</w:t>
      </w:r>
    </w:p>
    <w:p>
      <w:pPr>
        <w:spacing w:after="160" w:line="276" w:lineRule="auto"/>
      </w:pPr>
      <w:r>
        <w:t>Route::middleware(['auth', 'approved'])-&gt;group(function () {</w:t>
      </w:r>
    </w:p>
    <w:p>
      <w:pPr>
        <w:spacing w:after="160" w:line="276" w:lineRule="auto"/>
      </w:pPr>
      <w:r>
        <w:t>Route::get('/profile', [ProfileController::class, 'edit'])-&gt;name('profile.edit');</w:t>
      </w:r>
    </w:p>
    <w:p>
      <w:pPr>
        <w:spacing w:after="160" w:line="276" w:lineRule="auto"/>
      </w:pPr>
      <w:r>
        <w:t>Route::patch('/profile', [ProfileController::class, 'update'])-&gt;name('profile.update');</w:t>
      </w:r>
    </w:p>
    <w:p>
      <w:pPr>
        <w:spacing w:after="160" w:line="276" w:lineRule="auto"/>
      </w:pPr>
      <w:r>
        <w:t>Route::delete('/profile', [ProfileController::class, 'destroy'])-&gt;name('profile.destroy');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// --- RUTAS DE USUARIO CLIENTE (Rol: usuario) ---</w:t>
      </w:r>
    </w:p>
    <w:p>
      <w:pPr>
        <w:spacing w:after="160" w:line="276" w:lineRule="auto"/>
      </w:pPr>
      <w:r>
        <w:t>Route::middleware(['auth', 'approved', 'role:usuario'])-&gt;group(function () {</w:t>
      </w:r>
    </w:p>
    <w:p>
      <w:pPr>
        <w:spacing w:after="160" w:line="276" w:lineRule="auto"/>
      </w:pPr>
      <w:r>
        <w:t>Route::get('/usuario/dashboard', [TicketUsuarioController::class, 'home'])-&gt;name('usuario.home');</w:t>
      </w:r>
    </w:p>
    <w:p>
      <w:pPr>
        <w:spacing w:after="160" w:line="276" w:lineRule="auto"/>
      </w:pPr>
      <w:r>
        <w:t>Route::get('/mis-tickets', [TicketUsuarioController::class, 'index'])-&gt;name('usuario.tickets.index');</w:t>
      </w:r>
    </w:p>
    <w:p>
      <w:pPr>
        <w:spacing w:after="160" w:line="276" w:lineRule="auto"/>
      </w:pPr>
      <w:r>
        <w:t>Route::get('/mis-tickets/nuevo', [TicketUsuarioController::class, 'create'])-&gt;name('usuario.tickets.create');</w:t>
      </w:r>
    </w:p>
    <w:p>
      <w:pPr>
        <w:spacing w:after="160" w:line="276" w:lineRule="auto"/>
      </w:pPr>
      <w:r>
        <w:t>Route::post('/mis-tickets', [TicketUsuarioController::class, 'store'])-&gt;name('usuario.tickets.store');</w:t>
      </w:r>
    </w:p>
    <w:p>
      <w:pPr>
        <w:spacing w:after="160" w:line="276" w:lineRule="auto"/>
      </w:pPr>
      <w:r>
        <w:t>Route::get('/mis-tickets/{ticket}', [TicketUsuarioController::class, 'show'])-&gt;name('usuario.tickets.show');</w:t>
      </w:r>
    </w:p>
    <w:p>
      <w:pPr>
        <w:spacing w:after="160" w:line="276" w:lineRule="auto"/>
      </w:pPr>
      <w:r>
        <w:t>Route::get('/mis-tickets/{ticket}/editar', [TicketUsuarioController::class, 'edit'])-&gt;name('usuario.tickets.edit');</w:t>
      </w:r>
    </w:p>
    <w:p>
      <w:pPr>
        <w:spacing w:after="160" w:line="276" w:lineRule="auto"/>
      </w:pPr>
      <w:r>
        <w:t>Route::post('/mis-tickets/{ticket}/enviar', [TicketUsuarioController::class, 'enviar'])-&gt;name('usuario.tickets.enviar');</w:t>
      </w:r>
    </w:p>
    <w:p>
      <w:pPr>
        <w:spacing w:after="160" w:line="276" w:lineRule="auto"/>
      </w:pPr>
      <w:r>
        <w:t>Route::put('/tickets/{id}', [TicketUsuarioController::class, 'update'])-&gt;name('usuario.tickets.update');</w:t>
      </w:r>
    </w:p>
    <w:p>
      <w:pPr>
        <w:spacing w:after="160" w:line="276" w:lineRule="auto"/>
      </w:pPr>
      <w:r>
        <w:t>Route::delete('/tickets/{id}', [TicketUsuarioController::class, 'destroy'])-&gt;name('usuario.tickets.destroy');</w:t>
      </w:r>
    </w:p>
    <w:p>
      <w:pPr>
        <w:spacing w:after="160" w:line="276" w:lineRule="auto"/>
      </w:pPr>
      <w:r>
        <w:t>Route::post('/tickets/{id}/comentar', [TicketUsuarioController::class, 'storeComentario'])-&gt;name('usuario.tickets.comentar');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// --- RUTAS ADMINISTRATIVAS GLOBALES (Bajo prefijo admin) ---</w:t>
      </w:r>
    </w:p>
    <w:p>
      <w:pPr>
        <w:spacing w:after="160" w:line="276" w:lineRule="auto"/>
      </w:pPr>
      <w:r>
        <w:t>Route::middleware(['auth', 'approved'])-&gt;prefix('admin')-&gt;name('admin.')-&gt;group(function () {</w:t>
      </w:r>
    </w:p>
    <w:p>
      <w:pPr>
        <w:spacing w:after="160" w:line="276" w:lineRule="auto"/>
      </w:pPr>
      <w:r>
        <w:t>Route::get('/dashboard', [DashboardController::class, 'index'])-&gt;name('dashboard')-&gt;middleware('can:ver-panel-operativo');</w:t>
      </w:r>
    </w:p>
    <w:p>
      <w:pPr>
        <w:spacing w:after="160" w:line="276" w:lineRule="auto"/>
      </w:pPr>
      <w:r>
        <w:t>Route::middleware('can:gestionar-roles')-&gt;group(function () {</w:t>
      </w:r>
    </w:p>
    <w:p>
      <w:pPr>
        <w:spacing w:after="160" w:line="276" w:lineRule="auto"/>
      </w:pPr>
      <w:r>
        <w:t>Route::resource('roles', \App\Http\Controllers\Admin\RoleController::class);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Route::middleware('can:gestionar-categorias')-&gt;group(function () {</w:t>
      </w:r>
    </w:p>
    <w:p>
      <w:pPr>
        <w:spacing w:after="160" w:line="276" w:lineRule="auto"/>
      </w:pPr>
      <w:r>
        <w:t>Route::resource('categorias', CategoriaController::class);</w:t>
      </w:r>
    </w:p>
    <w:p>
      <w:pPr>
        <w:spacing w:after="160" w:line="276" w:lineRule="auto"/>
      </w:pPr>
      <w:r>
        <w:t>Route::post('categorias/{categoria}/activate', [CategoriaController::class, 'activate'])-&gt;name('categorias.activate');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Route::middleware('can:gestionar-usuarios')-&gt;group(function () {</w:t>
      </w:r>
    </w:p>
    <w:p>
      <w:pPr>
        <w:spacing w:after="160" w:line="276" w:lineRule="auto"/>
      </w:pPr>
      <w:r>
        <w:t>Route::get('/usuarios/pendientes', [\App\Http\Controllers\Admin\UsuarioAprobacionController::class, 'index'])-&gt;name('usuarios.pendientes');</w:t>
      </w:r>
    </w:p>
    <w:p>
      <w:pPr>
        <w:spacing w:after="160" w:line="276" w:lineRule="auto"/>
      </w:pPr>
      <w:r>
        <w:t>Route::post('/usuarios/pendientes/{id}/aprobar', [\App\Http\Controllers\Admin\UsuarioAprobacionController::class, 'aprobar'])-&gt;name('usuarios.aprobar');</w:t>
      </w:r>
    </w:p>
    <w:p>
      <w:pPr>
        <w:spacing w:after="160" w:line="276" w:lineRule="auto"/>
      </w:pPr>
      <w:r>
        <w:t>Route::delete('/usuarios/pendientes/{id}/rechazar', [\App\Http\Controllers\Admin\UsuarioAprobacionController::class, 'rechazar'])-&gt;name('usuarios.rechazar');</w:t>
      </w:r>
    </w:p>
    <w:p>
      <w:pPr>
        <w:spacing w:after="160" w:line="276" w:lineRule="auto"/>
      </w:pPr>
      <w:r>
        <w:t>Route::get('/usuarios', [\App\Http\Controllers\Admin\UsuarioController::class, 'index'])-&gt;name('usuarios.index');</w:t>
      </w:r>
    </w:p>
    <w:p>
      <w:pPr>
        <w:spacing w:after="160" w:line="276" w:lineRule="auto"/>
      </w:pPr>
      <w:r>
        <w:t>Route::post('/usuarios/{id}/update-role', [\App\Http\Controllers\Admin\UsuarioController::class, 'updateRole'])-&gt;name('usuarios.update-role');</w:t>
      </w:r>
    </w:p>
    <w:p>
      <w:pPr>
        <w:spacing w:after="160" w:line="276" w:lineRule="auto"/>
      </w:pPr>
      <w:r>
        <w:t>Route::post('/usuarios/{id}/toggle', [\App\Http\Controllers\Admin\UsuarioController::class, 'toggleStatus'])-&gt;name('usuarios.toggle');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Route::middleware('can:ver-configuraciones')-&gt;group(function () {</w:t>
      </w:r>
    </w:p>
    <w:p>
      <w:pPr>
        <w:spacing w:after="160" w:line="276" w:lineRule="auto"/>
      </w:pPr>
      <w:r>
        <w:t>Route::get('/estructura', [\App\Http\Controllers\Admin\EstructuraOrganizacionalController::class, 'index'])-&gt;name('estructura.index');</w:t>
      </w:r>
    </w:p>
    <w:p>
      <w:pPr>
        <w:spacing w:after="160" w:line="276" w:lineRule="auto"/>
      </w:pPr>
      <w:r>
        <w:t>Route::post('/estructura/unidades', [\App\Http\Controllers\Admin\EstructuraOrganizacionalController::class, 'storeUnidad'])-&gt;name('estructura.unidades.store');</w:t>
      </w:r>
    </w:p>
    <w:p>
      <w:pPr>
        <w:spacing w:after="160" w:line="276" w:lineRule="auto"/>
      </w:pPr>
      <w:r>
        <w:t>Route::put('/estructura/unidades/{id}', [\App\Http\Controllers\Admin\EstructuraOrganizacionalController::class, 'updateUnidad'])-&gt;name('estructura.unidades.update');</w:t>
      </w:r>
    </w:p>
    <w:p>
      <w:pPr>
        <w:spacing w:after="160" w:line="276" w:lineRule="auto"/>
      </w:pPr>
      <w:r>
        <w:t>Route::delete('/estructura/unidades/{id}', [\App\Http\Controllers\Admin\EstructuraOrganizacionalController::class, 'destroyUnidad'])-&gt;name('estructura.unidades.destroy');</w:t>
      </w:r>
    </w:p>
    <w:p>
      <w:pPr>
        <w:spacing w:after="160" w:line="276" w:lineRule="auto"/>
      </w:pPr>
      <w:r>
        <w:t>Route::get('/configuraciones', [\App\Http\Controllers\Admin\ConfiguracionController::class, 'index'])-&gt;name('configuraciones.index');</w:t>
      </w:r>
    </w:p>
    <w:p>
      <w:pPr>
        <w:spacing w:after="160" w:line="276" w:lineRule="auto"/>
      </w:pPr>
      <w:r>
        <w:t>Route::post('/configuraciones/niveles/reorder', [\App\Http\Controllers\Admin\ConfiguracionController::class, 'reorderNiveles'])-&gt;name('configuraciones.niveles.reorder');</w:t>
      </w:r>
    </w:p>
    <w:p>
      <w:pPr>
        <w:spacing w:after="160" w:line="276" w:lineRule="auto"/>
      </w:pPr>
      <w:r>
        <w:t>Route::post('/configuraciones/niveles/{id}/toggle', [\App\Http\Controllers\Admin\ConfiguracionController::class, 'toggleNivel'])-&gt;name('configuraciones.niveles.toggle');</w:t>
      </w:r>
    </w:p>
    <w:p>
      <w:pPr>
        <w:spacing w:after="160" w:line="276" w:lineRule="auto"/>
      </w:pPr>
      <w:r>
        <w:t>Route::post('/configuraciones/ad', [\App\Http\Controllers\Admin\ConfiguracionController::class, 'updateAd'])-&gt;name('configuraciones.ad.update');</w:t>
      </w:r>
    </w:p>
    <w:p>
      <w:pPr>
        <w:spacing w:after="160" w:line="276" w:lineRule="auto"/>
      </w:pPr>
      <w:r>
        <w:t>Route::post('/configuraciones/ad/toggle', [\App\Http\Controllers\Admin\ConfiguracionController::class, 'toggleAd'])-&gt;name('configuraciones.ad.toggle');</w:t>
      </w:r>
    </w:p>
    <w:p>
      <w:pPr>
        <w:spacing w:after="160" w:line="276" w:lineRule="auto"/>
      </w:pPr>
      <w:r>
        <w:t>Route::post('/configuraciones/ad/test', [\App\Http\Controllers\Admin\ConfiguracionController::class, 'testAd'])-&gt;name('configuraciones.ad.test');</w:t>
      </w:r>
    </w:p>
    <w:p>
      <w:pPr>
        <w:spacing w:after="160" w:line="276" w:lineRule="auto"/>
      </w:pPr>
      <w:r>
        <w:t>Route::post('/configuraciones/niveles', [\App\Http\Controllers\Admin\ConfiguracionController::class, 'storeNivel'])-&gt;name('configuraciones.niveles.store');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// --- RUTAS UNIFICADAS DE SOPORTE (COORDINADORES Y TÉCNICOS) ---</w:t>
      </w:r>
    </w:p>
    <w:p>
      <w:pPr>
        <w:spacing w:after="160" w:line="276" w:lineRule="auto"/>
      </w:pPr>
      <w:r>
        <w:t>Route::middleware(['auth', 'approved', 'can:ver-panel-operativo'])-&gt;prefix('soporte')-&gt;name('soporte.')-&gt;group(function () {</w:t>
      </w:r>
    </w:p>
    <w:p>
      <w:pPr>
        <w:spacing w:after="160" w:line="276" w:lineRule="auto"/>
      </w:pPr>
      <w:r>
        <w:t>Route::get('/dashboard', [DashboardController::class, 'index'])-&gt;name('dashboard');</w:t>
      </w:r>
    </w:p>
    <w:p>
      <w:pPr>
        <w:spacing w:after="160" w:line="276" w:lineRule="auto"/>
      </w:pPr>
      <w:r>
        <w:t>Route::middleware('can:asignar-tickets')-&gt;group(function () {</w:t>
      </w:r>
    </w:p>
    <w:p>
      <w:pPr>
        <w:spacing w:after="160" w:line="276" w:lineRule="auto"/>
      </w:pPr>
      <w:r>
        <w:t>Route::get('/tickets', [TicketGestorController::class, 'index'])-&gt;name('tickets.index');</w:t>
      </w:r>
    </w:p>
    <w:p>
      <w:pPr>
        <w:spacing w:after="160" w:line="276" w:lineRule="auto"/>
      </w:pPr>
      <w:r>
        <w:t>Route::post('/tickets/{id}/asignar', [TicketGestorController::class, 'asignar'])-&gt;name('tickets.asignar');</w:t>
      </w:r>
    </w:p>
    <w:p>
      <w:pPr>
        <w:spacing w:after="160" w:line="276" w:lineRule="auto"/>
      </w:pPr>
      <w:r>
        <w:t>Route::get('/tickets/{id}', [TicketGestorController::class, 'show'])-&gt;name('tickets.show');</w:t>
      </w:r>
    </w:p>
    <w:p>
      <w:pPr>
        <w:spacing w:after="160" w:line="276" w:lineRule="auto"/>
      </w:pPr>
      <w:r>
        <w:t>Route::post('/tickets/{id}/comentar', [TicketGestorController::class, 'comentar'])-&gt;name('tickets.comentar');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Route::middleware('can:resolver-tickets')-&gt;prefix('tecnico')-&gt;name('tickets.tecnico.')-&gt;group(function () {</w:t>
      </w:r>
    </w:p>
    <w:p>
      <w:pPr>
        <w:spacing w:after="160" w:line="276" w:lineRule="auto"/>
      </w:pPr>
      <w:r>
        <w:t>Route::get('/tickets', [TicketTecnicoController::class, 'index'])-&gt;name('index');</w:t>
      </w:r>
    </w:p>
    <w:p>
      <w:pPr>
        <w:spacing w:after="160" w:line="276" w:lineRule="auto"/>
      </w:pPr>
      <w:r>
        <w:t>Route::get('/tickets/{id}', [TicketTecnicoController::class, 'show'])-&gt;name('show');</w:t>
      </w:r>
    </w:p>
    <w:p>
      <w:pPr>
        <w:spacing w:after="160" w:line="276" w:lineRule="auto"/>
      </w:pPr>
      <w:r>
        <w:t>Route::post('/tickets/{id}/comentar', [TicketTecnicoController::class, 'comentar'])-&gt;name('comentar');</w:t>
      </w:r>
    </w:p>
    <w:p>
      <w:pPr>
        <w:spacing w:after="160" w:line="276" w:lineRule="auto"/>
      </w:pPr>
      <w:r>
        <w:t>Route::get('/tickets/{id}/resolver', [TicketTecnicoController::class, 'crearSolucion'])-&gt;name('resolver');</w:t>
      </w:r>
    </w:p>
    <w:p>
      <w:pPr>
        <w:spacing w:after="160" w:line="276" w:lineRule="auto"/>
      </w:pPr>
      <w:r>
        <w:t>Route::post('/tickets/{id}/guardar-solucion', [TicketTecnicoController::class, 'guardarSolucion'])-&gt;name('guardar-solucion');</w:t>
      </w:r>
    </w:p>
    <w:p>
      <w:pPr>
        <w:spacing w:after="160" w:line="276" w:lineRule="auto"/>
      </w:pPr>
      <w:r>
        <w:t>Route::get('/tickets/{id}/editar-solucion', [TicketTecnicoController::class, 'editarSolucion'])-&gt;name('editar-solucion');</w:t>
      </w:r>
    </w:p>
    <w:p>
      <w:pPr>
        <w:spacing w:after="160" w:line="276" w:lineRule="auto"/>
      </w:pPr>
      <w:r>
        <w:t>Route::put('/tickets/{id}/actualizar-solucion', [TicketTecnicoController::class, 'actualizarSolucion'])-&gt;name('actualizar-solucion');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});</w:t>
      </w:r>
    </w:p>
    <w:p>
      <w:pPr>
        <w:spacing w:after="160" w:line="276" w:lineRule="auto"/>
      </w:pPr>
      <w:r>
        <w:t>require __DIR__.'/auth.php';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7. INTERFAZ GRÁFICA (LAYOUTS Y VISTAS BLADE)</w:t>
      </w:r>
    </w:p>
    <w:p>
      <w:pPr>
        <w:spacing w:after="160" w:line="276" w:lineRule="auto"/>
      </w:pPr>
      <w:r>
        <w:t xml:space="preserve">El sistema cuenta con un frontend responsivo premium, implementado con </w:t>
      </w:r>
      <w:r>
        <w:rPr>
          <w:b/>
        </w:rPr>
        <w:t>Bootstrap 5.3.3</w:t>
      </w:r>
      <w:r>
        <w:t xml:space="preserve"> e iconos vectoriales. Soporta cambiar dinámicamente entre el tema claro y oscuro de manera integrada.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Layout Operativo de Especialistas y Gestores</w:t>
      </w:r>
    </w:p>
    <w:p>
      <w:pPr>
        <w:spacing w:after="160" w:line="276" w:lineRule="auto"/>
      </w:pPr>
      <w:r>
        <w:t>Este layout define un sidebar lateral estático para administradores, gestores y técnicos, y añade el botón para alternar el esquema de colores de la interfaz.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HTML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&lt;!-- resources/views/layouts/admin.blade.php --&gt;</w:t>
              <w:br/>
              <w:t>&lt;!DOCTYPE html&gt;</w:t>
              <w:br/>
              <w:t>&lt;html lang="es" data-bs-theme="light"&gt;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initial-scale=1"&gt;</w:t>
              <w:br/>
              <w:t xml:space="preserve">    &lt;title&gt;Helpdesk GDC&lt;/title&gt;</w:t>
              <w:br/>
              <w:t xml:space="preserve">    &lt;link href="https://fonts.googleapis.com/css2?family=Inter:wght@400;500;600;700&amp;display=swap" rel="stylesheet"&gt;</w:t>
              <w:br/>
              <w:t xml:space="preserve">    &lt;link href="https://cdn.jsdelivr.net/npm/bootstrap@5.3.3/dist/css/bootstrap.min.css" rel="stylesheet"&gt;</w:t>
              <w:br/>
              <w:t xml:space="preserve">    &lt;link rel="stylesheet" href="https://cdn.jsdelivr.net/npm/bootstrap-icons@1.11.3/font/bootstrap-icons.min.css"&gt;</w:t>
              <w:br/>
              <w:t xml:space="preserve">    </w:t>
              <w:br/>
              <w:t xml:space="preserve">    &lt;style&gt;</w:t>
              <w:br/>
              <w:t xml:space="preserve">        :root { </w:t>
              <w:br/>
              <w:t xml:space="preserve">            --sb-width: 270px;</w:t>
              <w:br/>
              <w:t xml:space="preserve">            --bg-main: #f4f7fa;</w:t>
              <w:br/>
              <w:t xml:space="preserve">            --sb-bg: #ffffff;</w:t>
              <w:br/>
              <w:t xml:space="preserve">        }</w:t>
              <w:br/>
              <w:t xml:space="preserve">        [data-bs-theme="dark"] {</w:t>
              <w:br/>
              <w:t xml:space="preserve">            --bg-main: #0b0c0d;</w:t>
              <w:br/>
              <w:t xml:space="preserve">            --sb-bg: #111214;</w:t>
              <w:br/>
              <w:t xml:space="preserve">        }</w:t>
              <w:br/>
              <w:t xml:space="preserve">        body { </w:t>
              <w:br/>
              <w:t xml:space="preserve">            font-family: 'Inter', sans-serif; </w:t>
              <w:br/>
              <w:t xml:space="preserve">            background-color: var(--bg-main) !important;</w:t>
              <w:br/>
              <w:t xml:space="preserve">            transition: all 0.3s ease;</w:t>
              <w:br/>
              <w:t xml:space="preserve">        }</w:t>
              <w:br/>
              <w:t xml:space="preserve">        #sidebar { </w:t>
              <w:br/>
              <w:t xml:space="preserve">            width: var(--sb-width); </w:t>
              <w:br/>
              <w:t xml:space="preserve">            min-width: var(--sb-width); </w:t>
              <w:br/>
              <w:t xml:space="preserve">            height: 100vh;</w:t>
              <w:br/>
              <w:t xml:space="preserve">            background: var(--sb-bg);</w:t>
              <w:br/>
              <w:t xml:space="preserve">            border-right: 1px solid var(--bs-border-color);</w:t>
              <w:br/>
              <w:t xml:space="preserve">            position: sticky;</w:t>
              <w:br/>
              <w:t xml:space="preserve">            top: 0;</w:t>
              <w:br/>
              <w:t xml:space="preserve">            display: flex;</w:t>
              <w:br/>
              <w:t xml:space="preserve">            flex-direction: column;</w:t>
              <w:br/>
              <w:t xml:space="preserve">            z-index: 1000;</w:t>
              <w:br/>
              <w:t xml:space="preserve">        }</w:t>
              <w:br/>
              <w:t xml:space="preserve">        .nav-link { </w:t>
              <w:br/>
              <w:t xml:space="preserve">            color: var(--bs-body-color) !important; </w:t>
              <w:br/>
              <w:t xml:space="preserve">            font-size: 0.88rem; </w:t>
              <w:br/>
              <w:t xml:space="preserve">            font-weight: 500;</w:t>
              <w:br/>
              <w:t xml:space="preserve">            padding: 10px 15px;</w:t>
              <w:br/>
              <w:t xml:space="preserve">            border-radius: 8px;</w:t>
              <w:br/>
              <w:t xml:space="preserve">            margin: 2px 10px;</w:t>
              <w:br/>
              <w:t xml:space="preserve">        }</w:t>
              <w:br/>
              <w:t xml:space="preserve">        .nav-link:hover { background: var(--bs-secondary-bg); }</w:t>
              <w:br/>
              <w:t xml:space="preserve">        .nav-link.active { background: #0d6efd !important; color: #fff !important; }</w:t>
              <w:br/>
              <w:t xml:space="preserve">        #content { flex-grow: 1; padding: 2.5rem; }</w:t>
              <w:br/>
              <w:t xml:space="preserve">        .card-premium {</w:t>
              <w:br/>
              <w:t xml:space="preserve">            background: var(--bs-custom-card-bg, #fff);</w:t>
              <w:br/>
              <w:t xml:space="preserve">            border: 1px solid var(--bs-border-color);</w:t>
              <w:br/>
              <w:t xml:space="preserve">            border-radius: 16px;</w:t>
              <w:br/>
              <w:t xml:space="preserve">            padding: 2rem;</w:t>
              <w:br/>
              <w:t xml:space="preserve">            box-shadow: 0 4px 12px rgba(0,0,0,0.03);</w:t>
              <w:br/>
              <w:t xml:space="preserve">            color: var(--bs-body-color);</w:t>
              <w:br/>
              <w:t xml:space="preserve">        }</w:t>
              <w:br/>
              <w:t xml:space="preserve">        [data-bs-theme="dark"] .card-premium { background: #1a1c1e; }</w:t>
              <w:br/>
              <w:t xml:space="preserve">        .user-footer {</w:t>
              <w:br/>
              <w:t xml:space="preserve">            margin-top: auto;</w:t>
              <w:br/>
              <w:t xml:space="preserve">            padding: 1.2rem;</w:t>
              <w:br/>
              <w:t xml:space="preserve">            border-top: 1px solid var(--bs-border-color);</w:t>
              <w:br/>
              <w:t xml:space="preserve">            background: var(--bs-tertiary-bg);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&lt;div class="d-flex"&gt;</w:t>
              <w:br/>
              <w:t xml:space="preserve">        &lt;!-- Sidebar --&gt;</w:t>
              <w:br/>
              <w:t xml:space="preserve">        &lt;nav id="sidebar"&gt;</w:t>
              <w:br/>
              <w:t xml:space="preserve">            &lt;div class="p-4 mb-2"&gt;</w:t>
              <w:br/>
              <w:t xml:space="preserve">                &lt;h5 class="fw-bold mb-0 text-primary"&gt;&lt;i class="bi bi-headset me-2"&gt;&lt;/i&gt;Helpdesk GDC&lt;/h5&gt;</w:t>
              <w:br/>
              <w:t xml:space="preserve">            &lt;/div&gt;</w:t>
              <w:br/>
              <w:br/>
              <w:t xml:space="preserve">            &lt;div class="flex-grow-1"&gt;</w:t>
              <w:br/>
              <w:t xml:space="preserve">                &lt;small class="text-muted fw-bold ps-4 text-uppercase mb-2 d-block" style="font-size: 0.65rem; letter-spacing: 1px;"&gt;Panel Operativo&lt;/small&gt;</w:t>
              <w:br/>
              <w:t xml:space="preserve">                &lt;ul class="nav nav-pills flex-column"&gt;</w:t>
              <w:br/>
              <w:t xml:space="preserve">                    &lt;li&gt;</w:t>
              <w:br/>
              <w:t xml:space="preserve">                        &lt;a href="{{ route('soporte.dashboard') }}" class="nav-link {{ request()-&gt;routeIs('soporte.dashboard') ? 'active' : '' }}"&gt;</w:t>
              <w:br/>
              <w:t xml:space="preserve">                            &lt;i class="bi bi-grid-1x2-fill me-3"&gt;&lt;/i&gt;Dashboard</w:t>
              <w:br/>
              <w:t xml:space="preserve">                        &lt;/a&gt;</w:t>
              <w:br/>
              <w:t xml:space="preserve">                    &lt;/li&gt;</w:t>
              <w:br/>
              <w:t xml:space="preserve">                    &lt;li&gt;</w:t>
              <w:br/>
              <w:t xml:space="preserve">                        @can('asignar-tickets')</w:t>
              <w:br/>
              <w:t xml:space="preserve">                            &lt;a href="{{ route('soporte.tickets.index') }}" class="nav-link {{ request()-&gt;routeIs('soporte.tickets.*') &amp;&amp; !request()-&gt;routeIs('soporte.tickets.tecnico.*') ? 'active' : '' }}"&gt;</w:t>
              <w:br/>
              <w:t xml:space="preserve">                                &lt;i class="bi bi-ticket-detailed-fill me-3"&gt;&lt;/i&gt;Mesa de Despacho</w:t>
              <w:br/>
              <w:t xml:space="preserve">                            &lt;/a&gt;</w:t>
              <w:br/>
              <w:t xml:space="preserve">                        @elsecan('resolver-tickets')</w:t>
              <w:br/>
              <w:t xml:space="preserve">                            &lt;a href="{{ route('soporte.tickets.tecnico.index') }}" class="nav-link {{ request()-&gt;routeIs('soporte.tickets.tecnico.*') ? 'active' : '' }}"&gt;</w:t>
              <w:br/>
              <w:t xml:space="preserve">                                &lt;i class="bi bi-ticket-perforated me-3"&gt;&lt;/i&gt;Mis Tareas Activas</w:t>
              <w:br/>
              <w:t xml:space="preserve">                            &lt;/a&gt;</w:t>
              <w:br/>
              <w:t xml:space="preserve">                        @endcan</w:t>
              <w:br/>
              <w:t xml:space="preserve">                    &lt;/li&gt;</w:t>
              <w:br/>
              <w:t xml:space="preserve">                &lt;/ul&gt;</w:t>
              <w:br/>
              <w:t xml:space="preserve">            &lt;/div&gt;</w:t>
              <w:br/>
              <w:br/>
              <w:t xml:space="preserve">            &lt;!-- Footer de Sidebar con datos de Usuario y Cambio de Tema --&gt;</w:t>
              <w:br/>
              <w:t xml:space="preserve">            &lt;div class="user-footer"&gt;</w:t>
              <w:br/>
              <w:t xml:space="preserve">                &lt;div class="dropend"&gt;</w:t>
              <w:br/>
              <w:t xml:space="preserve">                    &lt;button class="btn border-0 d-flex align-items-center w-100 p-0" data-bs-toggle="dropdown" aria-expanded="false"&gt;</w:t>
              <w:br/>
              <w:t xml:space="preserve">                        &lt;div class="bg-primary text-white rounded-circle d-flex align-items-center justify-content-center fw-bold shadow-sm" style="width: 38px; height: 38px;"&gt;</w:t>
              <w:br/>
              <w:t xml:space="preserve">                            {{ substr(Auth::user()-&gt;name, 0, 1) }}</w:t>
              <w:br/>
              <w:t xml:space="preserve">                        &lt;/div&gt;</w:t>
              <w:br/>
              <w:t xml:space="preserve">                        &lt;div class="ms-3 text-start"&gt;</w:t>
              <w:br/>
              <w:t xml:space="preserve">                            &lt;p class="mb-0 fw-bold small text-truncate" style="max-width: 120px;"&gt;{{ Auth::user()-&gt;name }}&lt;/p&gt;</w:t>
              <w:br/>
              <w:t xml:space="preserve">                            &lt;small class="text-muted" style="font-size: 0.7rem;"&gt;</w:t>
              <w:br/>
              <w:t xml:space="preserve">                                @if(Auth::user()-&gt;hasRole('admin')) Administrador (Sistemas)</w:t>
              <w:br/>
              <w:t xml:space="preserve">                                @elseif(Auth::user()-&gt;hasRole('gestor')) Gestor de Soporte</w:t>
              <w:br/>
              <w:t xml:space="preserve">                                @else Técnico</w:t>
              <w:br/>
              <w:t xml:space="preserve">                                @endif</w:t>
              <w:br/>
              <w:t xml:space="preserve">                            &lt;/small&gt;</w:t>
              <w:br/>
              <w:t xml:space="preserve">                        &lt;/div&gt;</w:t>
              <w:br/>
              <w:t xml:space="preserve">                        &lt;i class="bi bi-chevron-right ms-auto text-muted small"&gt;&lt;/i&gt;</w:t>
              <w:br/>
              <w:t xml:space="preserve">                    &lt;/button&gt;</w:t>
              <w:br/>
              <w:t xml:space="preserve">                    &lt;ul class="dropdown-menu shadow-lg border-0 mb-2"&gt;</w:t>
              <w:br/>
              <w:t xml:space="preserve">                        &lt;li&gt;&lt;a class="dropdown-item py-2" href="{{ route('profile.edit') }}"&gt;&lt;i class="bi bi-person me-2"&gt;&lt;/i&gt; Mi Perfil&lt;/a&gt;&lt;/li&gt;</w:t>
              <w:br/>
              <w:t xml:space="preserve">                        &lt;li&gt;&lt;button class="dropdown-item py-2" onclick="toggleTheme()"&gt;&lt;i class="bi bi-moon-stars me-2"&gt;&lt;/i&gt; Cambiar Tema&lt;/button&gt;&lt;/li&gt;</w:t>
              <w:br/>
              <w:t xml:space="preserve">                        &lt;li&gt;&lt;hr class="dropdown-divider"&gt;&lt;/li&gt;</w:t>
              <w:br/>
              <w:t xml:space="preserve">                        &lt;li&gt;</w:t>
              <w:br/>
              <w:t xml:space="preserve">                            &lt;form method="POST" action="{{ route('logout') }}"&gt;</w:t>
              <w:br/>
              <w:t xml:space="preserve">                                @csrf</w:t>
              <w:br/>
              <w:t xml:space="preserve">                                &lt;button type="submit" class="dropdown-item py-2 text-danger"&gt;</w:t>
              <w:br/>
              <w:t xml:space="preserve">                                    &lt;i class="bi bi-box-arrow-right me-2"&gt;&lt;/i&gt; Cerrar Sesión</w:t>
              <w:br/>
              <w:t xml:space="preserve">                                &lt;/button&gt;</w:t>
              <w:br/>
              <w:t xml:space="preserve">                            &lt;/form&gt;</w:t>
              <w:br/>
              <w:t xml:space="preserve">                        &lt;/li&gt;</w:t>
              <w:br/>
              <w:t xml:space="preserve">                    &lt;/ul&gt;</w:t>
              <w:br/>
              <w:t xml:space="preserve">                &lt;/div&gt;</w:t>
              <w:br/>
              <w:t xml:space="preserve">            &lt;/div&gt;</w:t>
              <w:br/>
              <w:t xml:space="preserve">        &lt;/nav&gt;</w:t>
              <w:br/>
              <w:br/>
              <w:t xml:space="preserve">        &lt;!-- Main Content --&gt;</w:t>
              <w:br/>
              <w:t xml:space="preserve">        &lt;main id="content"&gt;</w:t>
              <w:br/>
              <w:t xml:space="preserve">            &lt;div class="container-fluid"&gt;</w:t>
              <w:br/>
              <w:t xml:space="preserve">                @yield('content')</w:t>
              <w:br/>
              <w:t xml:space="preserve">            &lt;/div&gt;</w:t>
              <w:br/>
              <w:t xml:space="preserve">        &lt;/main&gt;</w:t>
              <w:br/>
              <w:t xml:space="preserve">    &lt;/div&gt;</w:t>
              <w:br/>
              <w:br/>
              <w:t xml:space="preserve">    &lt;script src="https://cdn.jsdelivr.net/npm/bootstrap@5.3.3/dist/js/bootstrap.bundle.min.js"&gt;&lt;/script&gt;</w:t>
              <w:br/>
              <w:t xml:space="preserve">    &lt;script&gt;</w:t>
              <w:br/>
              <w:t xml:space="preserve">        function toggleTheme() {</w:t>
              <w:br/>
              <w:t xml:space="preserve">            const html = document.documentElement;</w:t>
              <w:br/>
              <w:t xml:space="preserve">            const target = html.getAttribute('data-bs-theme') === 'dark' ? 'light' : 'dark';</w:t>
              <w:br/>
              <w:t xml:space="preserve">            html.setAttribute('data-bs-theme', target);</w:t>
              <w:br/>
              <w:t xml:space="preserve">            localStorage.setItem('theme', target);</w:t>
              <w:br/>
              <w:t xml:space="preserve">        }</w:t>
              <w:br/>
              <w:t xml:space="preserve">        document.documentElement.setAttribute('data-bs-theme', localStorage.getItem('theme') || 'light');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Layout de Clientes (Usuarios Finales)</w:t>
      </w:r>
    </w:p>
    <w:p>
      <w:pPr>
        <w:spacing w:after="160" w:line="276" w:lineRule="auto"/>
      </w:pPr>
      <w:r>
        <w:t>Este define una cabecera horizontal y navegación dinámica superior, manteniendo un enfoque enfocado y libre de distracciones operativas.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HTML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&lt;!-- resources/views/layouts/usuario.blade.php --&gt;</w:t>
              <w:br/>
              <w:t>&lt;!DOCTYPE html&gt;</w:t>
              <w:br/>
              <w:t>&lt;html lang="es" data-bs-theme="light"&gt;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initial-scale=1"&gt;</w:t>
              <w:br/>
              <w:t xml:space="preserve">    &lt;title&gt;Soporte GDC&lt;/title&gt;</w:t>
              <w:br/>
              <w:t xml:space="preserve">    &lt;link href="https://fonts.googleapis.com/css2?family=Inter:wght@400;500;600;700&amp;display=swap" rel="stylesheet"&gt;</w:t>
              <w:br/>
              <w:t xml:space="preserve">    &lt;link href="https://cdn.jsdelivr.net/npm/bootstrap@5.3.3/dist/css/bootstrap.min.css" rel="stylesheet"&gt;</w:t>
              <w:br/>
              <w:t xml:space="preserve">    &lt;link rel="stylesheet" href="https://cdn.jsdelivr.net/npm/bootstrap-icons@1.11.3/font/bootstrap-icons.min.css"&gt;</w:t>
              <w:br/>
              <w:t xml:space="preserve">    </w:t>
              <w:br/>
              <w:t xml:space="preserve">    &lt;style&gt;</w:t>
              <w:br/>
              <w:t xml:space="preserve">        :root { </w:t>
              <w:br/>
              <w:t xml:space="preserve">            --bg-main: #f0f2f5; </w:t>
              <w:br/>
              <w:t xml:space="preserve">            --card-bg: #ffffff;</w:t>
              <w:br/>
              <w:t xml:space="preserve">            --text-main: #1a1c1e;</w:t>
              <w:br/>
              <w:t xml:space="preserve">            --border-color: #dee2e6;</w:t>
              <w:br/>
              <w:t xml:space="preserve">            --input-bg: #ffffff;</w:t>
              <w:br/>
              <w:t xml:space="preserve">        }</w:t>
              <w:br/>
              <w:t xml:space="preserve">        [data-bs-theme="dark"] { </w:t>
              <w:br/>
              <w:t xml:space="preserve">            --bg-main: #0b0c0d; </w:t>
              <w:br/>
              <w:t xml:space="preserve">            --card-bg: #111214;</w:t>
              <w:br/>
              <w:t xml:space="preserve">            --text-main: #e9ecef;</w:t>
              <w:br/>
              <w:t xml:space="preserve">            --border-color: #2d2f31;</w:t>
              <w:br/>
              <w:t xml:space="preserve">            --input-bg: #1a1c1e;</w:t>
              <w:br/>
              <w:t xml:space="preserve">        }</w:t>
              <w:br/>
              <w:t xml:space="preserve">        body { </w:t>
              <w:br/>
              <w:t xml:space="preserve">            font-family: 'Inter', sans-serif; </w:t>
              <w:br/>
              <w:t xml:space="preserve">            background-color: var(--bg-main) !important; </w:t>
              <w:br/>
              <w:t xml:space="preserve">            color: var(--text-main);</w:t>
              <w:br/>
              <w:t xml:space="preserve">            transition: all 0.3s ease; </w:t>
              <w:br/>
              <w:t xml:space="preserve">        }</w:t>
              <w:br/>
              <w:t xml:space="preserve">        .card-premium {</w:t>
              <w:br/>
              <w:t xml:space="preserve">            background: var(--card-bg) !important;</w:t>
              <w:br/>
              <w:t xml:space="preserve">            border: 1px solid var(--border-color) !important;</w:t>
              <w:br/>
              <w:t xml:space="preserve">            border-radius: 16px;</w:t>
              <w:br/>
              <w:t xml:space="preserve">            color: var(--text-main) !important;</w:t>
              <w:br/>
              <w:t xml:space="preserve">        }</w:t>
              <w:br/>
              <w:t xml:space="preserve">        .form-control-premium {</w:t>
              <w:br/>
              <w:t xml:space="preserve">            background-color: var(--input-bg) !important;</w:t>
              <w:br/>
              <w:t xml:space="preserve">            border: 1px solid var(--border-color) !important;</w:t>
              <w:br/>
              <w:t xml:space="preserve">            color: var(--text-main) !important;</w:t>
              <w:br/>
              <w:t xml:space="preserve">            border-radius: 10px;</w:t>
              <w:br/>
              <w:t xml:space="preserve">            padding: 0.75rem 1rem;</w:t>
              <w:br/>
              <w:t xml:space="preserve">        }</w:t>
              <w:br/>
              <w:t xml:space="preserve">        .form-control-premium:focus {</w:t>
              <w:br/>
              <w:t xml:space="preserve">            border-color: #0d6efd !important;</w:t>
              <w:br/>
              <w:t xml:space="preserve">            box-shadow: 0 0 0 0.25rem rgba(13, 110, 253, 0.15) !important;</w:t>
              <w:br/>
              <w:t xml:space="preserve">        }</w:t>
              <w:br/>
              <w:t xml:space="preserve">        .navbar { </w:t>
              <w:br/>
              <w:t xml:space="preserve">            background-color: var(--card-bg) !important; </w:t>
              <w:br/>
              <w:t xml:space="preserve">            border-bottom: 1px solid var(--border-color) !important; </w:t>
              <w:br/>
              <w:t xml:space="preserve">        }</w:t>
              <w:br/>
              <w:t xml:space="preserve">    &lt;/style&gt;</w:t>
              <w:br/>
              <w:t>&lt;/head&gt;</w:t>
              <w:br/>
              <w:t>&lt;body&gt;</w:t>
              <w:br/>
              <w:t xml:space="preserve">    &lt;nav class="navbar navbar-expand-lg sticky-top py-3"&gt;</w:t>
              <w:br/>
              <w:t xml:space="preserve">        &lt;div class="container"&gt;</w:t>
              <w:br/>
              <w:t xml:space="preserve">            &lt;a class="navbar-brand fw-bold text-primary" href="{{ route('usuario.home') }}"&gt;</w:t>
              <w:br/>
              <w:t xml:space="preserve">                &lt;i class="bi bi-headset me-2"&gt;&lt;/i&gt;GDC &lt;span class="text-body-secondary"&gt;Soporte&lt;/span&gt;</w:t>
              <w:br/>
              <w:t xml:space="preserve">            &lt;/a&gt;</w:t>
              <w:br/>
              <w:t xml:space="preserve">            </w:t>
              <w:br/>
              <w:t xml:space="preserve">            &lt;button class="navbar-toggler border-0" type="button" data-bs-toggle="collapse" data-bs-target="#navUsuario"&gt;</w:t>
              <w:br/>
              <w:t xml:space="preserve">                &lt;span class="navbar-toggler-icon"&gt;&lt;/span&gt;</w:t>
              <w:br/>
              <w:t xml:space="preserve">            &lt;/button&gt;</w:t>
              <w:br/>
              <w:br/>
              <w:t xml:space="preserve">            &lt;div class="collapse navbar-collapse" id="navUsuario"&gt;</w:t>
              <w:br/>
              <w:t xml:space="preserve">                &lt;ul class="navbar-nav me-auto mb-2 mb-lg-0 ms-lg-4 gap-2"&gt;</w:t>
              <w:br/>
              <w:t xml:space="preserve">                    &lt;li class="nav-item"&gt;</w:t>
              <w:br/>
              <w:t xml:space="preserve">                        &lt;a class="nav-link fw-medium {{ request()-&gt;routeIs('usuario.home') ? 'active text-primary' : '' }}" href="{{ route('usuario.home') }}"&gt;</w:t>
              <w:br/>
              <w:t xml:space="preserve">                            &lt;i class="bi bi-house-door me-1"&gt;&lt;/i&gt; Inicio</w:t>
              <w:br/>
              <w:t xml:space="preserve">                        &lt;/a&gt;</w:t>
              <w:br/>
              <w:t xml:space="preserve">                    &lt;/li&gt;</w:t>
              <w:br/>
              <w:t xml:space="preserve">                    &lt;li class="nav-item"&gt;</w:t>
              <w:br/>
              <w:t xml:space="preserve">                        &lt;a class="nav-link fw-medium {{ request()-&gt;routeIs('usuario.tickets.create') ? 'active text-primary' : '' }}" href="{{ route('usuario.tickets.create') }}"&gt;</w:t>
              <w:br/>
              <w:t xml:space="preserve">                            &lt;i class="bi bi-plus-circle me-1"&gt;&lt;/i&gt; Nuevo Ticket</w:t>
              <w:br/>
              <w:t xml:space="preserve">                        &lt;/a&gt;</w:t>
              <w:br/>
              <w:t xml:space="preserve">                    &lt;/li&gt;</w:t>
              <w:br/>
              <w:t xml:space="preserve">                    &lt;li class="nav-item"&gt;</w:t>
              <w:br/>
              <w:t xml:space="preserve">                        &lt;a class="nav-link fw-medium {{ request()-&gt;routeIs('usuario.tickets.index') ? 'active text-primary' : '' }}" href="{{ route('usuario.tickets.index') }}"&gt;</w:t>
              <w:br/>
              <w:t xml:space="preserve">                            &lt;i class="bi bi-ticket-perforated me-1"&gt;&lt;/i&gt; Mis Casos</w:t>
              <w:br/>
              <w:t xml:space="preserve">                        &lt;/a&gt;</w:t>
              <w:br/>
              <w:t xml:space="preserve">                    &lt;/li&gt;</w:t>
              <w:br/>
              <w:t xml:space="preserve">                &lt;/ul&gt;</w:t>
              <w:br/>
              <w:br/>
              <w:t xml:space="preserve">                &lt;div class="d-flex align-items-center gap-3"&gt;</w:t>
              <w:br/>
              <w:t xml:space="preserve">                    &lt;button class="btn btn-link text-body p-0 shadow-none border-0" onclick="toggleTheme()"&gt;</w:t>
              <w:br/>
              <w:t xml:space="preserve">                        &lt;i class="bi bi-circle-half"&gt;&lt;/i&gt;</w:t>
              <w:br/>
              <w:t xml:space="preserve">                    &lt;/button&gt;</w:t>
              <w:br/>
              <w:br/>
              <w:t xml:space="preserve">                    &lt;div class="dropdown"&gt;</w:t>
              <w:br/>
              <w:t xml:space="preserve">                        &lt;button class="btn border-0 d-flex align-items-center p-0" data-bs-toggle="dropdown"&gt;</w:t>
              <w:br/>
              <w:t xml:space="preserve">                            &lt;div class="bg-primary text-white rounded-circle d-flex align-items-center justify-content-center fw-bold shadow-sm" style="width: 35px; height: 35px;"&gt;</w:t>
              <w:br/>
              <w:t xml:space="preserve">                                {{ substr(Auth::user()-&gt;name, 0, 1) }}</w:t>
              <w:br/>
              <w:t xml:space="preserve">                            &lt;/div&gt;</w:t>
              <w:br/>
              <w:t xml:space="preserve">                        &lt;/button&gt;</w:t>
              <w:br/>
              <w:t xml:space="preserve">                        &lt;ul class="dropdown-menu dropdown-menu-end shadow border-0 mt-3"&gt;</w:t>
              <w:br/>
              <w:t xml:space="preserve">                            &lt;li&gt;&lt;a class="dropdown-item py-2" href="{{ route('profile.edit') }}"&gt;&lt;i class="bi bi-person me-2"&gt;&lt;/i&gt; Perfil&lt;/a&gt;&lt;/li&gt;</w:t>
              <w:br/>
              <w:t xml:space="preserve">                            &lt;li&gt;&lt;hr class="dropdown-divider"&gt;&lt;/li&gt;</w:t>
              <w:br/>
              <w:t xml:space="preserve">                            &lt;li&gt;</w:t>
              <w:br/>
              <w:t xml:space="preserve">                                &lt;form method="POST" action="{{ route('logout') }}"&gt;</w:t>
              <w:br/>
              <w:t xml:space="preserve">                                    @csrf</w:t>
              <w:br/>
              <w:t xml:space="preserve">                                    &lt;button type="submit" class="dropdown-item py-2 text-danger"&gt;&lt;i class="bi bi-box-arrow-right me-2"&gt;&lt;/i&gt; Salir&lt;/button&gt;</w:t>
              <w:br/>
              <w:t xml:space="preserve">                                &lt;/form&gt;</w:t>
              <w:br/>
              <w:t xml:space="preserve">                            &lt;/li&gt;</w:t>
              <w:br/>
              <w:t xml:space="preserve">                        &lt;/ul&gt;</w:t>
              <w:br/>
              <w:t xml:space="preserve">                    &lt;/div&gt;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&lt;/nav&gt;</w:t>
              <w:br/>
              <w:br/>
              <w:t xml:space="preserve">    &lt;main class="container py-5"&gt;</w:t>
              <w:br/>
              <w:t xml:space="preserve">        {{ $slot }}</w:t>
              <w:br/>
              <w:t xml:space="preserve">    &lt;/main&gt;</w:t>
              <w:br/>
              <w:br/>
              <w:t xml:space="preserve">    &lt;script src="https://cdn.jsdelivr.net/npm/bootstrap@5.3.3/dist/js/bootstrap.bundle.min.js"&gt;&lt;/script&gt;</w:t>
              <w:br/>
              <w:t xml:space="preserve">    &lt;script&gt;</w:t>
              <w:br/>
              <w:t xml:space="preserve">        function toggleTheme() {</w:t>
              <w:br/>
              <w:t xml:space="preserve">            const html = document.documentElement;</w:t>
              <w:br/>
              <w:t xml:space="preserve">            const target = html.getAttribute('data-bs-theme') === 'dark' ? 'light' : 'dark';</w:t>
              <w:br/>
              <w:t xml:space="preserve">            html.setAttribute('data-bs-theme', target);</w:t>
              <w:br/>
              <w:t xml:space="preserve">            localStorage.setItem('theme', target);</w:t>
              <w:br/>
              <w:t xml:space="preserve">        }</w:t>
              <w:br/>
              <w:t xml:space="preserve">        document.documentElement.setAttribute('data-bs-theme', localStorage.getItem('theme') || 'light');</w:t>
              <w:br/>
              <w:t xml:space="preserve">    &lt;/script&gt;</w:t>
              <w:br/>
              <w:t>&lt;/body&gt;</w:t>
              <w:br/>
              <w:t>&lt;/html&gt;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Componente de Layout de Usuario</w:t>
      </w:r>
    </w:p>
    <w:p>
      <w:pPr>
        <w:spacing w:after="160" w:line="276" w:lineRule="auto"/>
      </w:pPr>
      <w:r>
        <w:t xml:space="preserve">Para asegurar que </w:t>
      </w:r>
      <w:r>
        <w:rPr>
          <w:rFonts w:ascii="Courier New" w:hAnsi="Courier New"/>
          <w:color w:val="0D6EFD"/>
          <w:sz w:val="19"/>
        </w:rPr>
        <w:t>&lt;x-usuario-layout&gt;</w:t>
      </w:r>
      <w:r>
        <w:t xml:space="preserve"> renderice la vista correctamente: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app/View/Components/UsuarioLayout.php</w:t>
              <w:br/>
              <w:t>namespace App\View\Components;</w:t>
              <w:br/>
              <w:br/>
              <w:t>use Illuminate\View\Component;</w:t>
              <w:br/>
              <w:t>use Illuminate\View\View;</w:t>
              <w:br/>
              <w:br/>
              <w:t>class UsuarioLayout extends Component</w:t>
              <w:br/>
              <w:t>{</w:t>
              <w:br/>
              <w:t xml:space="preserve">    public function render(): View</w:t>
              <w:br/>
              <w:t xml:space="preserve">    {</w:t>
              <w:br/>
              <w:t xml:space="preserve">        return view('layouts.usuario');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Estructura y Vistas de Categorías (CRUD y AJAX)</w:t>
      </w:r>
    </w:p>
    <w:p>
      <w:pPr>
        <w:spacing w:after="160" w:line="276" w:lineRule="auto"/>
      </w:pPr>
      <w:r>
        <w:t>Las vistas del módulo de categorías implementan una interacción asíncrona reactiva sin refrescar la página.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1. Listado Principal (`admin/categorias/index.blade.php`)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HTML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@extends("layouts.admin")</w:t>
              <w:br/>
              <w:br/>
              <w:t>@section("content")</w:t>
              <w:br/>
              <w:t xml:space="preserve">    &lt;div class="container-fluid"&gt;</w:t>
              <w:br/>
              <w:t xml:space="preserve">        &lt;h1 class="h3 mb-4 text-gray-800"&gt;Gestión de Categorías&lt;/h1&gt;</w:t>
              <w:br/>
              <w:br/>
              <w:t xml:space="preserve">        &lt;div class="d-flex justify-content-between mb-4"&gt;</w:t>
              <w:br/>
              <w:t xml:space="preserve">            &lt;a href="{{ route("admin.categorias.create") }}" class="btn btn-primary"&gt;</w:t>
              <w:br/>
              <w:t xml:space="preserve">                &lt;i class="bi bi-plus-circle me-2"&gt;&lt;/i&gt; Nueva Categoría</w:t>
              <w:br/>
              <w:t xml:space="preserve">            &lt;/a&gt;</w:t>
              <w:br/>
              <w:t xml:space="preserve">        &lt;/div&gt;</w:t>
              <w:br/>
              <w:br/>
              <w:t xml:space="preserve">        &lt;div id="ajax-messages" class="mb-4"&gt;</w:t>
              <w:br/>
              <w:t xml:space="preserve">            @if (session("success"))</w:t>
              <w:br/>
              <w:t xml:space="preserve">                &lt;div class="alert alert-success alert-dismissible fade show" role="alert"&gt;</w:t>
              <w:br/>
              <w:t xml:space="preserve">                    {{ session("success") }}</w:t>
              <w:br/>
              <w:t xml:space="preserve">                    &lt;button type="button" class="btn-close" data-bs-dismiss="alert" aria-label="Close"&gt;&lt;/button&gt;</w:t>
              <w:br/>
              <w:t xml:space="preserve">                &lt;/div&gt;</w:t>
              <w:br/>
              <w:t xml:space="preserve">            @endif</w:t>
              <w:br/>
              <w:t xml:space="preserve">        &lt;/div&gt;</w:t>
              <w:br/>
              <w:br/>
              <w:t xml:space="preserve">        &lt;div class="card shadow mb-4 card-premium"&gt;</w:t>
              <w:br/>
              <w:t xml:space="preserve">            &lt;div class="card-header py-3"&gt;</w:t>
              <w:br/>
              <w:t xml:space="preserve">                &lt;h6 class="m-0 font-weight-bold text-primary"&gt;Listado de Categorías&lt;/h6&gt;</w:t>
              <w:br/>
              <w:t xml:space="preserve">            &lt;/div&gt;</w:t>
              <w:br/>
              <w:t xml:space="preserve">            &lt;div class="card-body"&gt;</w:t>
              <w:br/>
              <w:t xml:space="preserve">                &lt;form id="filter-form" action="{{ route("admin.categorias.index") }}" method="GET" class="mb-4"&gt;</w:t>
              <w:br/>
              <w:t xml:space="preserve">                    &lt;div class="row g-3 align-items-center"&gt;</w:t>
              <w:br/>
              <w:t xml:space="preserve">                        &lt;div class="col-md-4"&gt;</w:t>
              <w:br/>
              <w:t xml:space="preserve">                            &lt;input type="text" name="search" class="form-control" placeholder="Buscar por nombre..." value="{{ request("search") }}"&gt;</w:t>
              <w:br/>
              <w:t xml:space="preserve">                        &lt;/div&gt;</w:t>
              <w:br/>
              <w:t xml:space="preserve">                        &lt;div class="col-md-3"&gt;</w:t>
              <w:br/>
              <w:t xml:space="preserve">                            &lt;select name="estado" class="form-select"&gt;</w:t>
              <w:br/>
              <w:t xml:space="preserve">                                &lt;option value=""&gt;Todos los estados&lt;/option&gt;</w:t>
              <w:br/>
              <w:t xml:space="preserve">                                &lt;option value="activo" {{ request("estado") == "activo" ? "selected" : "" }}&gt;Activas&lt;/option&gt;</w:t>
              <w:br/>
              <w:t xml:space="preserve">                                &lt;option value="inactivo" {{ request("estado") == "inactivo" ? "selected" : "" }}&gt;Inactivas&lt;/option&gt;</w:t>
              <w:br/>
              <w:t xml:space="preserve">                            &lt;/select&gt;</w:t>
              <w:br/>
              <w:t xml:space="preserve">                        &lt;/div&gt;</w:t>
              <w:br/>
              <w:t xml:space="preserve">                        &lt;div class="col-md-2"&gt;</w:t>
              <w:br/>
              <w:t xml:space="preserve">                            &lt;button type="submit" class="btn btn-info"&gt;Buscar&lt;/button&gt;</w:t>
              <w:br/>
              <w:t xml:space="preserve">                        &lt;/div&gt;</w:t>
              <w:br/>
              <w:t xml:space="preserve">                    &lt;/div&gt;</w:t>
              <w:br/>
              <w:t xml:space="preserve">                &lt;/form&gt;</w:t>
              <w:br/>
              <w:br/>
              <w:t xml:space="preserve">                &lt;div id="categorias-list"&gt;</w:t>
              <w:br/>
              <w:t xml:space="preserve">                    @include("admin.categorias._categorias_table", ["categorias" =&gt; $categorias])</w:t>
              <w:br/>
              <w:t xml:space="preserve">                &lt;/div&gt;</w:t>
              <w:br/>
              <w:t xml:space="preserve">            &lt;/div&gt;</w:t>
              <w:br/>
              <w:t xml:space="preserve">        &lt;/div&gt;</w:t>
              <w:br/>
              <w:t xml:space="preserve">    &lt;/div&gt;</w:t>
              <w:br/>
              <w:t>@endsection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2. Tabla Parcial de Recarga AJAX (`_categorias_table.blade.php`)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HTML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&lt;div class="table-responsive"&gt;</w:t>
              <w:br/>
              <w:t xml:space="preserve">    &lt;table class="table table-bordered table-striped align-middle"&gt;</w:t>
              <w:br/>
              <w:t xml:space="preserve">        &lt;thead&gt;</w:t>
              <w:br/>
              <w:t xml:space="preserve">            &lt;tr&gt;</w:t>
              <w:br/>
              <w:t xml:space="preserve">                &lt;th&gt;ID&lt;/th&gt;</w:t>
              <w:br/>
              <w:t xml:space="preserve">                &lt;th&gt;Nombre&lt;/th&gt;</w:t>
              <w:br/>
              <w:t xml:space="preserve">                &lt;th&gt;Estado&lt;/th&gt;</w:t>
              <w:br/>
              <w:t xml:space="preserve">                &lt;th&gt;Creado Por&lt;/th&gt;</w:t>
              <w:br/>
              <w:t xml:space="preserve">                &lt;th&gt;Última Actualización&lt;/th&gt;</w:t>
              <w:br/>
              <w:t xml:space="preserve">                &lt;th&gt;Acciones&lt;/th&gt;</w:t>
              <w:br/>
              <w:t xml:space="preserve">            &lt;/tr&gt;</w:t>
              <w:br/>
              <w:t xml:space="preserve">        &lt;/thead&gt;</w:t>
              <w:br/>
              <w:t xml:space="preserve">        &lt;tbody&gt;</w:t>
              <w:br/>
              <w:t xml:space="preserve">            @forelse ($categorias as $cat)</w:t>
              <w:br/>
              <w:t xml:space="preserve">                &lt;tr&gt;</w:t>
              <w:br/>
              <w:t xml:space="preserve">                    &lt;td&gt;{{ $cat-&gt;id_categoria }}&lt;/td&gt;</w:t>
              <w:br/>
              <w:t xml:space="preserve">                    &lt;td&gt;{{ $cat-&gt;nombre_categoria }}&lt;/td&gt;</w:t>
              <w:br/>
              <w:t xml:space="preserve">                    &lt;td&gt;</w:t>
              <w:br/>
              <w:t xml:space="preserve">                        &lt;span class="badge {{ $cat-&gt;estado ? 'bg-success' : 'bg-danger' }}"&gt;</w:t>
              <w:br/>
              <w:t xml:space="preserve">                            {{ $cat-&gt;estado ? 'Activo' : 'Inactivo' }}</w:t>
              <w:br/>
              <w:t xml:space="preserve">                        &lt;/span&gt;</w:t>
              <w:br/>
              <w:t xml:space="preserve">                    &lt;/td&gt;</w:t>
              <w:br/>
              <w:t xml:space="preserve">                    &lt;td&gt;{{ $cat-&gt;creator-&gt;name ?? 'N/A' }}&lt;/td&gt;</w:t>
              <w:br/>
              <w:t xml:space="preserve">                    &lt;td&gt;{{ $cat-&gt;updater-&gt;name ?? 'N/A' }}&lt;/td&gt;</w:t>
              <w:br/>
              <w:t xml:space="preserve">                    &lt;td&gt;</w:t>
              <w:br/>
              <w:t xml:space="preserve">                        &lt;a href="{{ route('admin.categorias.edit', $cat-&gt;id_categoria) }}" class="btn btn-sm btn-warning"&gt;Editar&lt;/a&gt;</w:t>
              <w:br/>
              <w:t xml:space="preserve">                    &lt;/td&gt;</w:t>
              <w:br/>
              <w:t xml:space="preserve">                &lt;/tr&gt;</w:t>
              <w:br/>
              <w:t xml:space="preserve">            @endforelse</w:t>
              <w:br/>
              <w:t xml:space="preserve">        &lt;/tbody&gt;</w:t>
              <w:br/>
              <w:t xml:space="preserve">    &lt;/table&gt;</w:t>
              <w:br/>
              <w:t>&lt;/div&gt;</w:t>
              <w:br/>
              <w:t>{{ $categorias-&gt;links() }}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E. Mejoras de Responsividad (Mobile First y Adaptación CSS)</w:t>
      </w:r>
    </w:p>
    <w:p>
      <w:pPr>
        <w:spacing w:after="160" w:line="276" w:lineRule="auto"/>
      </w:pPr>
      <w:r>
        <w:t>Para asegurar el soporte al 100% de dispositivos móviles en la administración:</w:t>
      </w:r>
    </w:p>
    <w:p>
      <w:pPr>
        <w:spacing w:after="160" w:line="276" w:lineRule="auto"/>
      </w:pPr>
      <w:r>
        <w:t xml:space="preserve">1. </w:t>
      </w:r>
      <w:r>
        <w:rPr>
          <w:b/>
        </w:rPr>
        <w:t>Sidebar Off-Canvas</w:t>
      </w:r>
      <w:r>
        <w:t xml:space="preserve">: Se modificó </w:t>
      </w:r>
      <w:r>
        <w:rPr>
          <w:rFonts w:ascii="Courier New" w:hAnsi="Courier New"/>
          <w:color w:val="0D6EFD"/>
          <w:sz w:val="19"/>
        </w:rPr>
        <w:t>layouts/admin.blade.php</w:t>
      </w:r>
      <w:r>
        <w:t xml:space="preserve"> con clases </w:t>
      </w:r>
      <w:r>
        <w:rPr>
          <w:rFonts w:ascii="Courier New" w:hAnsi="Courier New"/>
          <w:color w:val="0D6EFD"/>
          <w:sz w:val="19"/>
        </w:rPr>
        <w:t>transform: translateX(-100%)</w:t>
      </w:r>
      <w:r>
        <w:t xml:space="preserve"> y media-queries </w:t>
      </w:r>
      <w:r>
        <w:rPr>
          <w:rFonts w:ascii="Courier New" w:hAnsi="Courier New"/>
          <w:color w:val="0D6EFD"/>
          <w:sz w:val="19"/>
        </w:rPr>
        <w:t>@media (max-width: 991.98px)</w:t>
      </w:r>
      <w:r>
        <w:t>.</w:t>
      </w:r>
    </w:p>
    <w:p>
      <w:pPr>
        <w:spacing w:after="160" w:line="276" w:lineRule="auto"/>
      </w:pPr>
      <w:r>
        <w:t xml:space="preserve">2. </w:t>
      </w:r>
      <w:r>
        <w:rPr>
          <w:b/>
        </w:rPr>
        <w:t>Backdrop</w:t>
      </w:r>
      <w:r>
        <w:t xml:space="preserve">: Un elemento de fondo </w:t>
      </w:r>
      <w:r>
        <w:rPr>
          <w:rFonts w:ascii="Courier New" w:hAnsi="Courier New"/>
          <w:color w:val="0D6EFD"/>
          <w:sz w:val="19"/>
        </w:rPr>
        <w:t>.sidebar-backdrop</w:t>
      </w:r>
      <w:r>
        <w:t xml:space="preserve"> con filtro difuminado permite cerrar el menú al hacer clic en el exterior.</w:t>
      </w:r>
    </w:p>
    <w:p>
      <w:pPr>
        <w:spacing w:after="160" w:line="276" w:lineRule="auto"/>
      </w:pPr>
      <w:r>
        <w:t xml:space="preserve">3. </w:t>
      </w:r>
      <w:r>
        <w:rPr>
          <w:b/>
        </w:rPr>
        <w:t>Mobile Header</w:t>
      </w:r>
      <w:r>
        <w:t>: Cabecera compacta visible únicamente en pantallas pequeñas con el botón para desplegar la barra de navegación lateral.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8. MÓDULO DE SEGURIDAD Y DIRECTORIO DE USUARIOS</w:t>
      </w:r>
    </w:p>
    <w:p>
      <w:pPr>
        <w:spacing w:after="160" w:line="276" w:lineRule="auto"/>
      </w:pPr>
      <w:r>
        <w:t>El sistema integra un módulo avanzado de administración, protegido íntegramente por permisos granulares (Spatie), diseñado para gestionar el ciclo de vida, los accesos y la aprobación de nuevos integrantes.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8.1 Bandeja de Aprobaciones (Sala de Espera)</w:t>
      </w:r>
    </w:p>
    <w:p>
      <w:pPr>
        <w:spacing w:after="160" w:line="276" w:lineRule="auto"/>
      </w:pPr>
      <w:r>
        <w:t>Por seguridad, los nuevos registros entran por defecto en estado inactivo (</w:t>
      </w:r>
      <w:r>
        <w:rPr>
          <w:rFonts w:ascii="Courier New" w:hAnsi="Courier New"/>
          <w:color w:val="0D6EFD"/>
          <w:sz w:val="19"/>
        </w:rPr>
        <w:t>is_approved = false</w:t>
      </w:r>
      <w:r>
        <w:t>) y son retenidos en una Sala de Espera.</w:t>
      </w:r>
    </w:p>
    <w:p>
      <w:pPr>
        <w:pStyle w:val="ListBullet"/>
        <w:spacing w:after="80"/>
        <w:ind w:left="720"/>
      </w:pPr>
      <w:r/>
      <w:r>
        <w:rPr>
          <w:b/>
        </w:rPr>
        <w:t>Middleware (`CheckUserApproval`)</w:t>
      </w:r>
      <w:r>
        <w:t>: Intercepta automáticamente cualquier petición de un usuario inactivo y lo redirige a la pantalla de espera o destruye su sesión, bloqueando instantáneamente el acceso a funcionalidades protegidas.</w:t>
      </w:r>
    </w:p>
    <w:p>
      <w:pPr>
        <w:pStyle w:val="ListBullet"/>
        <w:spacing w:after="80"/>
        <w:ind w:left="720"/>
      </w:pPr>
      <w:r/>
      <w:r>
        <w:rPr>
          <w:b/>
        </w:rPr>
        <w:t>Aprobación/Rechazo</w:t>
      </w:r>
      <w:r>
        <w:t xml:space="preserve">: A través del </w:t>
      </w:r>
      <w:r>
        <w:rPr>
          <w:rFonts w:ascii="Courier New" w:hAnsi="Courier New"/>
          <w:color w:val="0D6EFD"/>
          <w:sz w:val="19"/>
        </w:rPr>
        <w:t>UsuarioAprobacionController</w:t>
      </w:r>
      <w:r>
        <w:t>, los Administradores pueden revisar la jerarquía del solicitante (Sede &gt; Complejo &gt; División) y otorgar el acceso o rechazar la cuenta.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8.2 Directorio Activo de Gestión</w:t>
      </w:r>
    </w:p>
    <w:p>
      <w:pPr>
        <w:spacing w:after="160" w:line="276" w:lineRule="auto"/>
      </w:pPr>
      <w:r>
        <w:t>La vista administrativa de usuarios (</w:t>
      </w:r>
      <w:r>
        <w:rPr>
          <w:rFonts w:ascii="Courier New" w:hAnsi="Courier New"/>
          <w:color w:val="0D6EFD"/>
          <w:sz w:val="19"/>
        </w:rPr>
        <w:t>admin/usuarios/index.blade.php</w:t>
      </w:r>
      <w:r>
        <w:t>) implementa un diseño de vanguardia y altamente reactivo:</w:t>
      </w:r>
    </w:p>
    <w:p>
      <w:pPr>
        <w:pStyle w:val="ListBullet"/>
        <w:spacing w:after="80"/>
        <w:ind w:left="720"/>
      </w:pPr>
      <w:r/>
      <w:r>
        <w:rPr>
          <w:b/>
        </w:rPr>
        <w:t>Filtro Asíncrono (Fuzzy Search)</w:t>
      </w:r>
      <w:r>
        <w:t>: Búsqueda dinámica en el frontend (JavaScript Vanilla) por nombre, correo electrónico o número de cédula, sin necesidad de recargas de página ni llamadas pesadas a la base de datos.</w:t>
      </w:r>
    </w:p>
    <w:p>
      <w:pPr>
        <w:pStyle w:val="ListBullet"/>
        <w:spacing w:after="80"/>
        <w:ind w:left="720"/>
      </w:pPr>
      <w:r/>
      <w:r>
        <w:rPr>
          <w:b/>
        </w:rPr>
        <w:t>Gestor Dinámico de Roles</w:t>
      </w:r>
      <w:r>
        <w:t>: Permite actualizar en caliente el rol operativo (Admin, Gestor, Técnico, Usuario) mediante un modal superpuesto elegante.</w:t>
      </w:r>
    </w:p>
    <w:p>
      <w:pPr>
        <w:pStyle w:val="ListBullet"/>
        <w:spacing w:after="80"/>
        <w:ind w:left="720"/>
      </w:pPr>
      <w:r/>
      <w:r>
        <w:rPr>
          <w:b/>
        </w:rPr>
        <w:t>Interruptor de Acceso (AJAX)</w:t>
      </w:r>
      <w:r>
        <w:t xml:space="preserve">: Activación y desactivación inmediata de las cuentas a través de un switch estilo Toggle que se comunica asíncronamente (vía </w:t>
      </w:r>
      <w:r>
        <w:rPr>
          <w:rFonts w:ascii="Courier New" w:hAnsi="Courier New"/>
          <w:color w:val="0D6EFD"/>
          <w:sz w:val="19"/>
        </w:rPr>
        <w:t>fetch</w:t>
      </w:r>
      <w:r>
        <w:t xml:space="preserve"> API) con el backend (</w:t>
      </w:r>
      <w:r>
        <w:rPr>
          <w:rFonts w:ascii="Courier New" w:hAnsi="Courier New"/>
          <w:color w:val="0D6EFD"/>
          <w:sz w:val="19"/>
        </w:rPr>
        <w:t>UsuarioController@toggleStatus</w:t>
      </w:r>
      <w:r>
        <w:t>). Una cuenta desactivada expulsa de inmediato al usuario en su siguiente petición de red.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8.3 Permiso Estricto (`gestionar-usuarios`)</w:t>
      </w:r>
    </w:p>
    <w:p>
      <w:pPr>
        <w:spacing w:after="160" w:line="276" w:lineRule="auto"/>
      </w:pPr>
      <w:r>
        <w:t xml:space="preserve">Toda la lógica de Aprobación y Directorio está contenida en un subgrupo de rutas en </w:t>
      </w:r>
      <w:r>
        <w:rPr>
          <w:rFonts w:ascii="Courier New" w:hAnsi="Courier New"/>
          <w:color w:val="0D6EFD"/>
          <w:sz w:val="19"/>
        </w:rPr>
        <w:t>routes/web.php</w:t>
      </w:r>
      <w:r>
        <w:t xml:space="preserve"> amparado por un middleware que exige explícitamente el permiso </w:t>
      </w:r>
      <w:r>
        <w:rPr>
          <w:rFonts w:ascii="Courier New" w:hAnsi="Courier New"/>
          <w:color w:val="0D6EFD"/>
          <w:sz w:val="19"/>
        </w:rPr>
        <w:t>gestionar-usuarios</w:t>
      </w:r>
      <w:r>
        <w:t>.</w:t>
      </w:r>
    </w:p>
    <w:p>
      <w:pPr>
        <w:pStyle w:val="ListBullet"/>
        <w:spacing w:after="80"/>
        <w:ind w:left="720"/>
      </w:pPr>
      <w:r>
        <w:t>Esto disocia el poder de "gestionar roles" del de "gestionar cuentas", permitiendo una delegación de responsabilidades más fina en el futuro.</w:t>
      </w:r>
    </w:p>
    <w:p>
      <w:pPr>
        <w:pStyle w:val="ListBullet"/>
        <w:spacing w:after="80"/>
        <w:ind w:left="720"/>
      </w:pPr>
      <w:r>
        <w:t>La UI del menú lateral de administrador evalúa este permiso dinámicamente antes de renderizar los enlaces.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8.4 Integración de Directorio de Identidades (Active Directory &amp; OpenLDAP)</w:t>
      </w:r>
    </w:p>
    <w:p>
      <w:pPr>
        <w:spacing w:after="160" w:line="276" w:lineRule="auto"/>
      </w:pPr>
      <w:r>
        <w:t>El sistema cuenta con un panel avanzado de integración con directorios LDAP en la sección de configuraciones. Para dar soporte multi-institucional, se diseñó una interfaz con pestañas dinámicas que se adapta a dos proveedores principales:</w:t>
      </w:r>
    </w:p>
    <w:p>
      <w:pPr>
        <w:spacing w:after="160" w:line="276" w:lineRule="auto"/>
      </w:pPr>
      <w:r>
        <w:t xml:space="preserve">1. </w:t>
      </w:r>
      <w:r>
        <w:rPr>
          <w:b/>
        </w:rPr>
        <w:t>Windows Active Directory</w:t>
      </w:r>
      <w:r>
        <w:t>:</w:t>
      </w:r>
    </w:p>
    <w:p>
      <w:pPr>
        <w:pStyle w:val="ListBullet"/>
        <w:spacing w:after="80"/>
        <w:ind w:left="720"/>
      </w:pPr>
      <w:r/>
      <w:r>
        <w:rPr>
          <w:b/>
        </w:rPr>
        <w:t>Usuario Bind (sAMAccountName / DN)</w:t>
      </w:r>
      <w:r>
        <w:t xml:space="preserve">: DN completo de la cuenta de lectura (ej: </w:t>
      </w:r>
      <w:r>
        <w:rPr>
          <w:rFonts w:ascii="Courier New" w:hAnsi="Courier New"/>
          <w:color w:val="0D6EFD"/>
          <w:sz w:val="19"/>
        </w:rPr>
        <w:t>CN=Admin,CN=Users,DC=dominio,DC=local</w:t>
      </w:r>
      <w:r>
        <w:t>).</w:t>
      </w:r>
    </w:p>
    <w:p>
      <w:pPr>
        <w:pStyle w:val="ListBullet"/>
        <w:spacing w:after="80"/>
        <w:ind w:left="720"/>
      </w:pPr>
      <w:r/>
      <w:r>
        <w:rPr>
          <w:b/>
        </w:rPr>
        <w:t>Atributo de Validación</w:t>
      </w:r>
      <w:r>
        <w:t xml:space="preserve">: </w:t>
      </w:r>
      <w:r>
        <w:rPr>
          <w:rFonts w:ascii="Courier New" w:hAnsi="Courier New"/>
          <w:color w:val="0D6EFD"/>
          <w:sz w:val="19"/>
        </w:rPr>
        <w:t>sAMAccountName</w:t>
      </w:r>
      <w:r>
        <w:t xml:space="preserve"> (usuario corto clásico como </w:t>
      </w:r>
      <w:r>
        <w:rPr>
          <w:rFonts w:ascii="Courier New" w:hAnsi="Courier New"/>
          <w:color w:val="0D6EFD"/>
          <w:sz w:val="19"/>
        </w:rPr>
        <w:t>tito.castro</w:t>
      </w:r>
      <w:r>
        <w:t xml:space="preserve">) o </w:t>
      </w:r>
      <w:r>
        <w:rPr>
          <w:rFonts w:ascii="Courier New" w:hAnsi="Courier New"/>
          <w:color w:val="0D6EFD"/>
          <w:sz w:val="19"/>
        </w:rPr>
        <w:t>userPrincipalName</w:t>
      </w:r>
      <w:r>
        <w:t xml:space="preserve"> (UPN estilo correo como </w:t>
      </w:r>
      <w:r>
        <w:rPr>
          <w:rFonts w:ascii="Courier New" w:hAnsi="Courier New"/>
          <w:color w:val="0D6EFD"/>
          <w:sz w:val="19"/>
        </w:rPr>
        <w:t>tito.castro@empresa.com</w:t>
      </w:r>
      <w:r>
        <w:t>).</w:t>
      </w:r>
    </w:p>
    <w:p>
      <w:pPr>
        <w:pStyle w:val="ListBullet"/>
        <w:spacing w:after="80"/>
        <w:ind w:left="720"/>
      </w:pPr>
      <w:r/>
      <w:r>
        <w:rPr>
          <w:b/>
        </w:rPr>
        <w:t>Mapeo de Atributos</w:t>
      </w:r>
      <w:r>
        <w:t xml:space="preserve">: Nombre real extraído mediante </w:t>
      </w:r>
      <w:r>
        <w:rPr>
          <w:rFonts w:ascii="Courier New" w:hAnsi="Courier New"/>
          <w:color w:val="0D6EFD"/>
          <w:sz w:val="19"/>
        </w:rPr>
        <w:t>displayName</w:t>
      </w:r>
      <w:r>
        <w:t xml:space="preserve"> o </w:t>
      </w:r>
      <w:r>
        <w:rPr>
          <w:rFonts w:ascii="Courier New" w:hAnsi="Courier New"/>
          <w:color w:val="0D6EFD"/>
          <w:sz w:val="19"/>
        </w:rPr>
        <w:t>cn</w:t>
      </w:r>
      <w:r>
        <w:t>.</w:t>
      </w:r>
    </w:p>
    <w:p>
      <w:pPr>
        <w:spacing w:after="160" w:line="276" w:lineRule="auto"/>
      </w:pPr>
      <w:r>
        <w:t xml:space="preserve">2. </w:t>
      </w:r>
      <w:r>
        <w:rPr>
          <w:b/>
        </w:rPr>
        <w:t>OpenLDAP / Linux LDAP</w:t>
      </w:r>
      <w:r>
        <w:t>:</w:t>
      </w:r>
    </w:p>
    <w:p>
      <w:pPr>
        <w:pStyle w:val="ListBullet"/>
        <w:spacing w:after="80"/>
        <w:ind w:left="720"/>
      </w:pPr>
      <w:r/>
      <w:r>
        <w:rPr>
          <w:b/>
        </w:rPr>
        <w:t>Usuario Bind</w:t>
      </w:r>
      <w:r>
        <w:t xml:space="preserve">: DN completo (ej: </w:t>
      </w:r>
      <w:r>
        <w:rPr>
          <w:rFonts w:ascii="Courier New" w:hAnsi="Courier New"/>
          <w:color w:val="0D6EFD"/>
          <w:sz w:val="19"/>
        </w:rPr>
        <w:t>cn=admin,dc=empresa,dc=com</w:t>
      </w:r>
      <w:r>
        <w:t>).</w:t>
      </w:r>
    </w:p>
    <w:p>
      <w:pPr>
        <w:pStyle w:val="ListBullet"/>
        <w:spacing w:after="80"/>
        <w:ind w:left="720"/>
      </w:pPr>
      <w:r/>
      <w:r>
        <w:rPr>
          <w:b/>
        </w:rPr>
        <w:t>Atributo de Búsqueda / Validación</w:t>
      </w:r>
      <w:r>
        <w:t xml:space="preserve">: </w:t>
      </w:r>
      <w:r>
        <w:rPr>
          <w:rFonts w:ascii="Courier New" w:hAnsi="Courier New"/>
          <w:color w:val="0D6EFD"/>
          <w:sz w:val="19"/>
        </w:rPr>
        <w:t>uid</w:t>
      </w:r>
      <w:r>
        <w:t xml:space="preserve"> (identificador único LDAP estándar de Linux) o </w:t>
      </w:r>
      <w:r>
        <w:rPr>
          <w:rFonts w:ascii="Courier New" w:hAnsi="Courier New"/>
          <w:color w:val="0D6EFD"/>
          <w:sz w:val="19"/>
        </w:rPr>
        <w:t>cn</w:t>
      </w:r>
      <w:r>
        <w:t xml:space="preserve"> (nombre común).</w:t>
      </w:r>
    </w:p>
    <w:p>
      <w:pPr>
        <w:pStyle w:val="ListBullet"/>
        <w:spacing w:after="80"/>
        <w:ind w:left="720"/>
      </w:pPr>
      <w:r/>
      <w:r>
        <w:rPr>
          <w:b/>
        </w:rPr>
        <w:t>Mapeo de Atributos</w:t>
      </w:r>
      <w:r>
        <w:t xml:space="preserve">: Nombre real mapeado por defecto mediante </w:t>
      </w:r>
      <w:r>
        <w:rPr>
          <w:rFonts w:ascii="Courier New" w:hAnsi="Courier New"/>
          <w:color w:val="0D6EFD"/>
          <w:sz w:val="19"/>
        </w:rPr>
        <w:t>cn</w:t>
      </w:r>
      <w:r>
        <w:t>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Características Técnicas e Interacciones:</w:t>
      </w:r>
    </w:p>
    <w:p>
      <w:pPr>
        <w:pStyle w:val="ListBullet"/>
        <w:spacing w:after="80"/>
        <w:ind w:left="720"/>
      </w:pPr>
      <w:r/>
      <w:r>
        <w:rPr>
          <w:b/>
        </w:rPr>
        <w:t>Interruptor General (Switch Toggle)</w:t>
      </w:r>
      <w:r>
        <w:t xml:space="preserve">: Habilita o deshabilita la integración de identidades globalmente de manera instantánea vía AJAX, realizando un </w:t>
      </w:r>
      <w:r>
        <w:rPr>
          <w:rFonts w:ascii="Courier New" w:hAnsi="Courier New"/>
          <w:color w:val="0D6EFD"/>
          <w:sz w:val="19"/>
        </w:rPr>
        <w:t>POST</w:t>
      </w:r>
      <w:r>
        <w:t xml:space="preserve"> asíncrono hacia la ruta </w:t>
      </w:r>
      <w:r>
        <w:rPr>
          <w:rFonts w:ascii="Courier New" w:hAnsi="Courier New"/>
          <w:color w:val="0D6EFD"/>
          <w:sz w:val="19"/>
        </w:rPr>
        <w:t>admin.configuraciones.ad.toggle</w:t>
      </w:r>
      <w:r>
        <w:t>.</w:t>
      </w:r>
    </w:p>
    <w:p>
      <w:pPr>
        <w:pStyle w:val="ListBullet"/>
        <w:spacing w:after="80"/>
        <w:ind w:left="720"/>
      </w:pPr>
      <w:r/>
      <w:r>
        <w:rPr>
          <w:b/>
        </w:rPr>
        <w:t>Probar Conexión (LDAP Test)</w:t>
      </w:r>
      <w:r>
        <w:t xml:space="preserve">: Un botón con spinner de carga que realiza una prueba simulada de conexión y enlace contra el host LDAP indicado, llamando al endpoint </w:t>
      </w:r>
      <w:r>
        <w:rPr>
          <w:rFonts w:ascii="Courier New" w:hAnsi="Courier New"/>
          <w:color w:val="0D6EFD"/>
          <w:sz w:val="19"/>
        </w:rPr>
        <w:t>/admin/configuraciones/ad/test</w:t>
      </w:r>
      <w:r>
        <w:t xml:space="preserve"> para comprobar la viabilidad de la red antes de guardar cambios definitivos.</w:t>
      </w:r>
    </w:p>
    <w:p>
      <w:pPr>
        <w:pStyle w:val="ListBullet"/>
        <w:spacing w:after="80"/>
        <w:ind w:left="720"/>
      </w:pPr>
      <w:r/>
      <w:r>
        <w:rPr>
          <w:b/>
        </w:rPr>
        <w:t>Persistencia</w:t>
      </w:r>
      <w:r>
        <w:t xml:space="preserve">: Se almacena en la estructura de configuración global y se lee a través del archivo de configuración </w:t>
      </w:r>
      <w:r>
        <w:rPr>
          <w:rFonts w:ascii="Courier New" w:hAnsi="Courier New"/>
          <w:color w:val="0D6EFD"/>
          <w:sz w:val="19"/>
        </w:rPr>
        <w:t>config/ad.php</w:t>
      </w:r>
      <w:r>
        <w:t>.</w:t>
      </w:r>
    </w:p>
    <w:p>
      <w:pPr>
        <w:spacing w:after="160" w:line="276" w:lineRule="auto"/>
      </w:pPr>
      <w:r>
        <w:t>---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8.5 Módulo de Asignación y Control de Equipos (Inventario de Activos)</w:t>
      </w:r>
    </w:p>
    <w:p>
      <w:pPr>
        <w:spacing w:after="160" w:line="276" w:lineRule="auto"/>
      </w:pPr>
      <w:r>
        <w:t>Este módulo gestiona el inventario físico e intangible de la institución, permitiendo relacionar los activos directamente con los usuarios de la plataforma y tipificando de manera fluida los problemas de soporte.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Estructura de Datos y Migraciones</w:t>
      </w:r>
    </w:p>
    <w:p>
      <w:pPr>
        <w:spacing w:after="160" w:line="276" w:lineRule="auto"/>
      </w:pPr>
      <w:r>
        <w:t xml:space="preserve">La base de datos contiene la tabla </w:t>
      </w:r>
      <w:r>
        <w:rPr>
          <w:rFonts w:ascii="Courier New" w:hAnsi="Courier New"/>
          <w:color w:val="0D6EFD"/>
          <w:sz w:val="19"/>
        </w:rPr>
        <w:t>equipos</w:t>
      </w:r>
      <w:r>
        <w:t xml:space="preserve"> con columnas dinámicas según el tipo de elemento, manteniendo la constante de un número de bien institucional.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database/migrations/2026_05_26_000001_create_equipos_table.php</w:t>
              <w:br/>
              <w:t>Schema::create('equipos', function (Blueprint $table) {</w:t>
              <w:br/>
              <w:t xml:space="preserve">    $table-&gt;id('id_equipo');</w:t>
              <w:br/>
              <w:t xml:space="preserve">    $table-&gt;string('nombre');</w:t>
              <w:br/>
              <w:t xml:space="preserve">    $table-&gt;string('marca')-&gt;nullable();</w:t>
              <w:br/>
              <w:t xml:space="preserve">    $table-&gt;string('modelo')-&gt;nullable();</w:t>
              <w:br/>
              <w:t xml:space="preserve">    $table-&gt;string('numero_bien')-&gt;nullable()-&gt;unique();</w:t>
              <w:br/>
              <w:t xml:space="preserve">    $table-&gt;string('ip_address')-&gt;nullable();</w:t>
              <w:br/>
              <w:t xml:space="preserve">    $table-&gt;string('mac_address')-&gt;nullable();</w:t>
              <w:br/>
              <w:t xml:space="preserve">    </w:t>
              <w:br/>
              <w:t xml:space="preserve">    // Relación con tipo de equipo</w:t>
              <w:br/>
              <w:t xml:space="preserve">    $table-&gt;unsignedBigInteger('id_tipo_equipo');</w:t>
              <w:br/>
              <w:t xml:space="preserve">    $table-&gt;foreign('id_tipo_equipo')</w:t>
              <w:br/>
              <w:t xml:space="preserve">          -&gt;references('id_tipo_equipo')</w:t>
              <w:br/>
              <w:t xml:space="preserve">          -&gt;on('tipos_equipo')</w:t>
              <w:br/>
              <w:t xml:space="preserve">          -&gt;onDelete('restrict');</w:t>
              <w:br/>
              <w:t xml:space="preserve">    </w:t>
              <w:br/>
              <w:t xml:space="preserve">    // Relación con usuario asignado</w:t>
              <w:br/>
              <w:t xml:space="preserve">    $table-&gt;unsignedBigInteger('id_usuario_asignado')-&gt;nullable();</w:t>
              <w:br/>
              <w:t xml:space="preserve">    $table-&gt;foreign('id_usuario_asignado')</w:t>
              <w:br/>
              <w:t xml:space="preserve">          -&gt;references('id')</w:t>
              <w:br/>
              <w:t xml:space="preserve">          -&gt;on('users')</w:t>
              <w:br/>
              <w:t xml:space="preserve">          -&gt;onDelete('set null');</w:t>
              <w:br/>
              <w:t xml:space="preserve">          </w:t>
              <w:br/>
              <w:t xml:space="preserve">    $table-&gt;boolean('estado')-&gt;default(true);</w:t>
              <w:br/>
              <w:t xml:space="preserve">    $table-&gt;timestamps();</w:t>
              <w:br/>
              <w:t>});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 xml:space="preserve">Se agrega una columna </w:t>
      </w:r>
      <w:r>
        <w:rPr>
          <w:rFonts w:ascii="Courier New" w:hAnsi="Courier New"/>
          <w:color w:val="0D6EFD"/>
          <w:sz w:val="19"/>
        </w:rPr>
        <w:t>id_equipo</w:t>
      </w:r>
      <w:r>
        <w:t xml:space="preserve"> a la tabla </w:t>
      </w:r>
      <w:r>
        <w:rPr>
          <w:rFonts w:ascii="Courier New" w:hAnsi="Courier New"/>
          <w:color w:val="0D6EFD"/>
          <w:sz w:val="19"/>
        </w:rPr>
        <w:t>tickets</w:t>
      </w:r>
      <w:r>
        <w:t xml:space="preserve"> para rastrear de forma exacta el activo afectado en las solicitudes: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database/migrations/2026_05_26_000003_add_id_equipo_to_tickets_table.php</w:t>
              <w:br/>
              <w:t>Schema::table('tickets', function (Blueprint $table) {</w:t>
              <w:br/>
              <w:t xml:space="preserve">    $table-&gt;unsignedBigInteger('id_equipo')-&gt;nullable()-&gt;after('id_tipo_equipo');</w:t>
              <w:br/>
              <w:t xml:space="preserve">    $table-&gt;foreign('id_equipo')</w:t>
              <w:br/>
              <w:t xml:space="preserve">          -&gt;references('id_equipo')</w:t>
              <w:br/>
              <w:t xml:space="preserve">          -&gt;on('equipos')</w:t>
              <w:br/>
              <w:t xml:space="preserve">          -&gt;onDelete('set null');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Modelo de Equipos (`Equipo.php`)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app/Models/Equipo.php</w:t>
              <w:br/>
              <w:t>namespace App\Models;</w:t>
              <w:br/>
              <w:br/>
              <w:t>use Illuminate\Database\Eloquent\Factories\HasFactory;</w:t>
              <w:br/>
              <w:t>use Illuminate\Database\Eloquent\Model;</w:t>
              <w:br/>
              <w:br/>
              <w:t>class Equipo extends Model</w:t>
              <w:br/>
              <w:t>{</w:t>
              <w:br/>
              <w:t xml:space="preserve">    use HasFactory;</w:t>
              <w:br/>
              <w:br/>
              <w:t xml:space="preserve">    protected $table = 'equipos';</w:t>
              <w:br/>
              <w:t xml:space="preserve">    protected $primaryKey = 'id_equipo';</w:t>
              <w:br/>
              <w:br/>
              <w:t xml:space="preserve">    protected $fillable = [</w:t>
              <w:br/>
              <w:t xml:space="preserve">        'nombre', 'marca', 'modelo', 'numero_bien',</w:t>
              <w:br/>
              <w:t xml:space="preserve">        'ip_address', 'mac_address', 'id_tipo_equipo',</w:t>
              <w:br/>
              <w:t xml:space="preserve">        'id_usuario_asignado', 'estado'</w:t>
              <w:br/>
              <w:t xml:space="preserve">    ];</w:t>
              <w:br/>
              <w:br/>
              <w:t xml:space="preserve">    protected $casts = [</w:t>
              <w:br/>
              <w:t xml:space="preserve">        'estado' =&gt; 'boolean',</w:t>
              <w:br/>
              <w:t xml:space="preserve">    ];</w:t>
              <w:br/>
              <w:br/>
              <w:t xml:space="preserve">    public function tipoEquipo()</w:t>
              <w:br/>
              <w:t xml:space="preserve">    {</w:t>
              <w:br/>
              <w:t xml:space="preserve">        return $this-&gt;belongsTo(TipoEquipo::class, 'id_tipo_equipo', 'id_tipo_equipo');</w:t>
              <w:br/>
              <w:t xml:space="preserve">    }</w:t>
              <w:br/>
              <w:br/>
              <w:t xml:space="preserve">    public function usuarioAsignado()</w:t>
              <w:br/>
              <w:t xml:space="preserve">    {</w:t>
              <w:br/>
              <w:t xml:space="preserve">        return $this-&gt;belongsTo(User::class, 'id_usuario_asignado', 'id');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Controlador Administrativo (`EquipoController.php`)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app/Http/Controllers/Admin/EquipoController.php</w:t>
              <w:br/>
              <w:t>namespace App\Http\Controllers\Admin;</w:t>
              <w:br/>
              <w:br/>
              <w:t>use App\Http\Controllers\Controller;</w:t>
              <w:br/>
              <w:t>use App\Models\Equipo;</w:t>
              <w:br/>
              <w:t>use App\Models\TipoEquipo;</w:t>
              <w:br/>
              <w:t>use App\Models\User;</w:t>
              <w:br/>
              <w:t>use Illuminate\Http\Request;</w:t>
              <w:br/>
              <w:br/>
              <w:t>class EquipoController extends Controller</w:t>
              <w:br/>
              <w:t>{</w:t>
              <w:br/>
              <w:t xml:space="preserve">    public function __construct()</w:t>
              <w:br/>
              <w:t xml:space="preserve">    {</w:t>
              <w:br/>
              <w:t xml:space="preserve">        $this-&gt;middleware("can:gestionar-equipos");</w:t>
              <w:br/>
              <w:t xml:space="preserve">    }</w:t>
              <w:br/>
              <w:br/>
              <w:t xml:space="preserve">    public function index(Request $request)</w:t>
              <w:br/>
              <w:t xml:space="preserve">    {</w:t>
              <w:br/>
              <w:t xml:space="preserve">        $query = Equipo::query();</w:t>
              <w:br/>
              <w:br/>
              <w:t xml:space="preserve">        if ($request-&gt;filled("search")) {</w:t>
              <w:br/>
              <w:t xml:space="preserve">            $search = $request-&gt;search;</w:t>
              <w:br/>
              <w:t xml:space="preserve">            $query-&gt;where(function ($q) use ($search) {</w:t>
              <w:br/>
              <w:t xml:space="preserve">                $q-&gt;where("nombre", "like", "%" . $search . "%")</w:t>
              <w:br/>
              <w:t xml:space="preserve">                  -&gt;orWhere("numero_bien", "like", "%" . $search . "%")</w:t>
              <w:br/>
              <w:t xml:space="preserve">                  -&gt;orWhere("marca", "like", "%" . $search . "%")</w:t>
              <w:br/>
              <w:t xml:space="preserve">                  -&gt;orWhere("modelo", "like", "%" . $search . "%");</w:t>
              <w:br/>
              <w:t xml:space="preserve">            });</w:t>
              <w:br/>
              <w:t xml:space="preserve">        }</w:t>
              <w:br/>
              <w:br/>
              <w:t xml:space="preserve">        if ($request-&gt;filled("id_tipo_equipo")) {</w:t>
              <w:br/>
              <w:t xml:space="preserve">            $query-&gt;where("id_tipo_equipo", $request-&gt;id_tipo_equipo);</w:t>
              <w:br/>
              <w:t xml:space="preserve">        }</w:t>
              <w:br/>
              <w:br/>
              <w:t xml:space="preserve">        if ($request-&gt;filled("estado")) {</w:t>
              <w:br/>
              <w:t xml:space="preserve">            $query-&gt;where("estado", $request-&gt;estado == "activo" ? true : false);</w:t>
              <w:br/>
              <w:t xml:space="preserve">        }</w:t>
              <w:br/>
              <w:br/>
              <w:t xml:space="preserve">        $equipos = $query-&gt;with(['tipoEquipo', 'usuarioAsignado'])-&gt;paginate(10);</w:t>
              <w:br/>
              <w:t xml:space="preserve">        $tipos = TipoEquipo::all();</w:t>
              <w:br/>
              <w:br/>
              <w:t xml:space="preserve">        if ($request-&gt;ajax()) {</w:t>
              <w:br/>
              <w:t xml:space="preserve">            return view("admin.equipos._equipos_table", compact("equipos"))-&gt;render();</w:t>
              <w:br/>
              <w:t xml:space="preserve">        }</w:t>
              <w:br/>
              <w:br/>
              <w:t xml:space="preserve">        return view("admin.equipos.index", compact("equipos", "tipos"));</w:t>
              <w:br/>
              <w:t xml:space="preserve">    }</w:t>
              <w:br/>
              <w:br/>
              <w:t xml:space="preserve">    public function create()</w:t>
              <w:br/>
              <w:t xml:space="preserve">    {</w:t>
              <w:br/>
              <w:t xml:space="preserve">        $tipos = TipoEquipo::all();</w:t>
              <w:br/>
              <w:t xml:space="preserve">        $usuarios = User::where('is_approved', true)-&gt;with('persona')-&gt;get();</w:t>
              <w:br/>
              <w:t xml:space="preserve">        return view("admin.equipos.create", compact("tipos", "usuarios"));</w:t>
              <w:br/>
              <w:t xml:space="preserve">    }</w:t>
              <w:br/>
              <w:br/>
              <w:t xml:space="preserve">    public function store(Request $request)</w:t>
              <w:br/>
              <w:t xml:space="preserve">    {</w:t>
              <w:br/>
              <w:t xml:space="preserve">        $request-&gt;validate([</w:t>
              <w:br/>
              <w:t xml:space="preserve">            "nombre" =&gt; "required|string|max:150",</w:t>
              <w:br/>
              <w:t xml:space="preserve">            "marca" =&gt; "nullable|string|max:100",</w:t>
              <w:br/>
              <w:t xml:space="preserve">            "modelo" =&gt; "nullable|string|max:100",</w:t>
              <w:br/>
              <w:t xml:space="preserve">            "numero_bien" =&gt; "nullable|string|max:100|unique:equipos,numero_bien",</w:t>
              <w:br/>
              <w:t xml:space="preserve">            "ip_address" =&gt; "nullable|ip",</w:t>
              <w:br/>
              <w:t xml:space="preserve">            "mac_address" =&gt; "nullable|string|max:50",</w:t>
              <w:br/>
              <w:t xml:space="preserve">            "id_tipo_equipo" =&gt; "required|exists:tipos_equipo,id_tipo_equipo",</w:t>
              <w:br/>
              <w:t xml:space="preserve">            "id_usuario_asignado" =&gt; "nullable|exists:users,id",</w:t>
              <w:br/>
              <w:t xml:space="preserve">            "estado" =&gt; "required|boolean",</w:t>
              <w:br/>
              <w:t xml:space="preserve">        ]);</w:t>
              <w:br/>
              <w:br/>
              <w:t xml:space="preserve">        Equipo::create($request-&gt;all());</w:t>
              <w:br/>
              <w:br/>
              <w:t xml:space="preserve">        return redirect()-&gt;route("admin.equipos.index")-&gt;with("success", "Equipo registrado exitosamente.");</w:t>
              <w:br/>
              <w:t xml:space="preserve">    }</w:t>
              <w:br/>
              <w:br/>
              <w:t xml:space="preserve">    public function edit(Equipo $equipo)</w:t>
              <w:br/>
              <w:t xml:space="preserve">    {</w:t>
              <w:br/>
              <w:t xml:space="preserve">        $tipos = TipoEquipo::all();</w:t>
              <w:br/>
              <w:t xml:space="preserve">        $usuarios = User::where('is_approved', true)-&gt;with('persona')-&gt;get();</w:t>
              <w:br/>
              <w:t xml:space="preserve">        return view("admin.equipos.edit", compact("equipo", "tipos", "usuarios"));</w:t>
              <w:br/>
              <w:t xml:space="preserve">    }</w:t>
              <w:br/>
              <w:br/>
              <w:t xml:space="preserve">    public function update(Request $request, Equipo $equipo)</w:t>
              <w:br/>
              <w:t xml:space="preserve">    {</w:t>
              <w:br/>
              <w:t xml:space="preserve">        $request-&gt;validate([</w:t>
              <w:br/>
              <w:t xml:space="preserve">            "nombre" =&gt; "required|string|max:150",</w:t>
              <w:br/>
              <w:t xml:space="preserve">            "marca" =&gt; "nullable|string|max:100",</w:t>
              <w:br/>
              <w:t xml:space="preserve">            "modelo" =&gt; "nullable|string|max:100",</w:t>
              <w:br/>
              <w:t xml:space="preserve">            "numero_bien" =&gt; "nullable|string|max:100|unique:equipos,numero_bien," . $equipo-&gt;id_equipo . ",id_equipo",</w:t>
              <w:br/>
              <w:t xml:space="preserve">            "ip_address" =&gt; "nullable|ip",</w:t>
              <w:br/>
              <w:t xml:space="preserve">            "mac_address" =&gt; "nullable|string|max:50",</w:t>
              <w:br/>
              <w:t xml:space="preserve">            "id_tipo_equipo" =&gt; "required|exists:tipos_equipo,id_tipo_equipo",</w:t>
              <w:br/>
              <w:t xml:space="preserve">            "id_usuario_asignado" =&gt; "nullable|exists:users,id",</w:t>
              <w:br/>
              <w:t xml:space="preserve">            "estado" =&gt; "required|boolean",</w:t>
              <w:br/>
              <w:t xml:space="preserve">        ]);</w:t>
              <w:br/>
              <w:br/>
              <w:t xml:space="preserve">        $equipo-&gt;update($request-&gt;all());</w:t>
              <w:br/>
              <w:br/>
              <w:t xml:space="preserve">        return redirect()-&gt;route("admin.equipos.index")-&gt;with("success", "Equipo actualizado exitosamente.");</w:t>
              <w:br/>
              <w:t xml:space="preserve">    }</w:t>
              <w:br/>
              <w:br/>
              <w:t xml:space="preserve">    public function destroy(Equipo $equipo)</w:t>
              <w:br/>
              <w:t xml:space="preserve">    {</w:t>
              <w:br/>
              <w:t xml:space="preserve">        try {</w:t>
              <w:br/>
              <w:t xml:space="preserve">            $equipo-&gt;delete();</w:t>
              <w:br/>
              <w:t xml:space="preserve">            return redirect()-&gt;route("admin.equipos.index")-&gt;with("success", "Equipo eliminado del inventario.");</w:t>
              <w:br/>
              <w:t xml:space="preserve">        } catch (\Exception $e) {</w:t>
              <w:br/>
              <w:t xml:space="preserve">            return redirect()-&gt;route("admin.equipos.index")-&gt;with("error", "No se puede eliminar el equipo porque está asociado a registros históricos.");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Integración en el Panel de Usuario Final</w:t>
      </w:r>
    </w:p>
    <w:p>
      <w:pPr>
        <w:pStyle w:val="ListBullet"/>
        <w:spacing w:after="80"/>
        <w:ind w:left="720"/>
      </w:pPr>
      <w:r/>
      <w:r>
        <w:rPr>
          <w:b/>
        </w:rPr>
        <w:t>Mis Equipos</w:t>
      </w:r>
      <w:r>
        <w:t>: Se añade una vista de tarjetas al Dashboard del usuario (</w:t>
      </w:r>
      <w:r>
        <w:rPr>
          <w:rFonts w:ascii="Courier New" w:hAnsi="Courier New"/>
          <w:color w:val="0D6EFD"/>
          <w:sz w:val="19"/>
        </w:rPr>
        <w:t>home.blade.php</w:t>
      </w:r>
      <w:r>
        <w:t>) donde se le listan detalladamente todos los dispositivos asignados a su cuenta para mayor visibilidad.</w:t>
      </w:r>
    </w:p>
    <w:p>
      <w:pPr>
        <w:pStyle w:val="ListBullet"/>
        <w:spacing w:after="80"/>
        <w:ind w:left="720"/>
      </w:pPr>
      <w:r/>
      <w:r>
        <w:rPr>
          <w:b/>
        </w:rPr>
        <w:t>Auto-selección Inteligente en Tickets</w:t>
      </w:r>
      <w:r>
        <w:t>: Al abrir un nuevo ticket (</w:t>
      </w:r>
      <w:r>
        <w:rPr>
          <w:rFonts w:ascii="Courier New" w:hAnsi="Courier New"/>
          <w:color w:val="0D6EFD"/>
          <w:sz w:val="19"/>
        </w:rPr>
        <w:t>usuario/tickets/create.blade.php</w:t>
      </w:r>
      <w:r>
        <w:t>), se provee el listado de sus equipos personales. Mediante Javascript reactivo, si el usuario selecciona uno de sus equipos, el campo "Tipo de Equipo" se sincroniza automáticamente con el tipo correspondiente: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JAVASCRIPT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$('#equipo-select').on('change', function() {</w:t>
              <w:br/>
              <w:t xml:space="preserve">    let selectedOption = $(this).find('option:selected');</w:t>
              <w:br/>
              <w:t xml:space="preserve">    let tipoId = selectedOption.data('tipo');</w:t>
              <w:br/>
              <w:t xml:space="preserve">    if (tipoId) {</w:t>
              <w:br/>
              <w:t xml:space="preserve">        $('#tipo-equipo-select').val(tipoId);</w:t>
              <w:br/>
              <w:t xml:space="preserve">    }</w:t>
              <w:br/>
              <w:t>});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t>---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8.6 Módulo de Marcas y Modelos Relacionales (Selects AJAX Dinámicos)</w:t>
      </w:r>
    </w:p>
    <w:p>
      <w:pPr>
        <w:spacing w:after="160" w:line="276" w:lineRule="auto"/>
      </w:pPr>
      <w:r>
        <w:t>Para simplificar la categorización de activos y habilitar relaciones jerárquicas en el inventario (ej. que los modelos dependan directamente del fabricante), se refactorizó la especificación de texto libre a tablas dedicadas (</w:t>
      </w:r>
      <w:r>
        <w:rPr>
          <w:rFonts w:ascii="Courier New" w:hAnsi="Courier New"/>
          <w:color w:val="0D6EFD"/>
          <w:sz w:val="19"/>
        </w:rPr>
        <w:t>marcas</w:t>
      </w:r>
      <w:r>
        <w:t xml:space="preserve"> y </w:t>
      </w:r>
      <w:r>
        <w:rPr>
          <w:rFonts w:ascii="Courier New" w:hAnsi="Courier New"/>
          <w:color w:val="0D6EFD"/>
          <w:sz w:val="19"/>
        </w:rPr>
        <w:t>modelos</w:t>
      </w:r>
      <w:r>
        <w:t>).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Base de Datos e Integración Relacional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database/migrations/2026_05_26_000004_create_marcas_table.php</w:t>
              <w:br/>
              <w:t>Schema::create('marcas', function (Blueprint $table) {</w:t>
              <w:br/>
              <w:t xml:space="preserve">    $table-&gt;id('id_marca');</w:t>
              <w:br/>
              <w:t xml:space="preserve">    $table-&gt;string('nombre_marca')-&gt;unique();</w:t>
              <w:br/>
              <w:t xml:space="preserve">    $table-&gt;timestamps();</w:t>
              <w:br/>
              <w:t>});</w:t>
              <w:br/>
              <w:br/>
              <w:t>// database/migrations/2026_05_26_000005_create_modelos_table.php</w:t>
              <w:br/>
              <w:t>Schema::create('modelos', function (Blueprint $table) {</w:t>
              <w:br/>
              <w:t xml:space="preserve">    $table-&gt;id('id_modelo');</w:t>
              <w:br/>
              <w:t xml:space="preserve">    $table-&gt;string('nombre_modelo');</w:t>
              <w:br/>
              <w:t xml:space="preserve">    $table-&gt;unsignedBigInteger('id_marca');</w:t>
              <w:br/>
              <w:t xml:space="preserve">    $table-&gt;foreign('id_marca')-&gt;references('id_marca')-&gt;on('marcas')-&gt;onDelete('cascade');</w:t>
              <w:br/>
              <w:t xml:space="preserve">    $table-&gt;timestamps();</w:t>
              <w:br/>
              <w:t xml:space="preserve">    $table-&gt;unique(['nombre_modelo', 'id_marca']);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Modelos Eloquent Vinculados</w:t>
      </w:r>
    </w:p>
    <w:p>
      <w:pPr>
        <w:spacing w:after="160" w:line="276" w:lineRule="auto"/>
      </w:pPr>
      <w:r>
        <w:t xml:space="preserve">El modelo </w:t>
      </w:r>
      <w:r>
        <w:rPr>
          <w:rFonts w:ascii="Courier New" w:hAnsi="Courier New"/>
          <w:color w:val="0D6EFD"/>
          <w:sz w:val="19"/>
        </w:rPr>
        <w:t>Equipo.php</w:t>
      </w:r>
      <w:r>
        <w:t xml:space="preserve"> se actualizó para admitir relaciones de objetos en lugar de campos planos: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public function marca()</w:t>
              <w:br/>
              <w:t>{</w:t>
              <w:br/>
              <w:t xml:space="preserve">    return $this-&gt;belongsTo(Marca::class, 'id_marca', 'id_marca');</w:t>
              <w:br/>
              <w:t>}</w:t>
              <w:br/>
              <w:br/>
              <w:t>public function modelo()</w:t>
              <w:br/>
              <w:t>{</w:t>
              <w:br/>
              <w:t xml:space="preserve">    return $this-&gt;belongsTo(Modelo::class, 'id_modelo', 'id_modelo');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Lógica AJAX de Carga Dependiente</w:t>
      </w:r>
    </w:p>
    <w:p>
      <w:pPr>
        <w:spacing w:after="160" w:line="276" w:lineRule="auto"/>
      </w:pPr>
      <w:r>
        <w:t xml:space="preserve">Cuando el administrador cambia la marca seleccionada en los formularios de registro o edición, una llamada AJAX asíncrona consulta la ruta de la API </w:t>
      </w:r>
      <w:r>
        <w:rPr>
          <w:rFonts w:ascii="Courier New" w:hAnsi="Courier New"/>
          <w:color w:val="0D6EFD"/>
          <w:sz w:val="19"/>
        </w:rPr>
        <w:t>/admin/marcas/{id}/modelos</w:t>
      </w:r>
      <w:r>
        <w:t xml:space="preserve"> para repoblar al instante el combo de modelos con los dispositivos compatibles de ese fabricante.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JAVASCRIPT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$('#id_marca').on('change', function() {</w:t>
              <w:br/>
              <w:t xml:space="preserve">    let marcaId = $(this).val();</w:t>
              <w:br/>
              <w:t xml:space="preserve">    let modeloSelect = $('#id_modelo');</w:t>
              <w:br/>
              <w:t xml:space="preserve">    modeloSelect.empty().append('&lt;option value=""&gt;-- Cargando modelos... --&lt;/option&gt;');</w:t>
              <w:br/>
              <w:t xml:space="preserve">    </w:t>
              <w:br/>
              <w:t xml:space="preserve">    if (marcaId) {</w:t>
              <w:br/>
              <w:t xml:space="preserve">        $.ajax({</w:t>
              <w:br/>
              <w:t xml:space="preserve">            url: `/admin/marcas/${marcaId}/modelos`,</w:t>
              <w:br/>
              <w:t xml:space="preserve">            type: 'GET',</w:t>
              <w:br/>
              <w:t xml:space="preserve">            success: function(data) {</w:t>
              <w:br/>
              <w:t xml:space="preserve">                modeloSelect.empty().append('&lt;option value=""&gt;-- Seleccionar Modelo --&lt;/option&gt;');</w:t>
              <w:br/>
              <w:t xml:space="preserve">                data.forEach(function(modelo) {</w:t>
              <w:br/>
              <w:t xml:space="preserve">                    modeloSelect.append(`&lt;option value="${modelo.id_modelo}"&gt;${modelo.nombre_modelo}&lt;/option&gt;`);</w:t>
              <w:br/>
              <w:t xml:space="preserve">                });</w:t>
              <w:br/>
              <w:t xml:space="preserve">            }</w:t>
              <w:br/>
              <w:t xml:space="preserve">        });</w:t>
              <w:br/>
              <w:t xml:space="preserve">    }</w:t>
              <w:br/>
              <w:t>});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8.7 Módulo de Auditoría Integral y Rendimiento Técnico</w:t>
      </w:r>
    </w:p>
    <w:p>
      <w:pPr>
        <w:spacing w:after="160" w:line="276" w:lineRule="auto"/>
      </w:pPr>
      <w:r>
        <w:t>Para habilitar un seguimiento preciso y auditar qué usuarios realizan cambios en el catálogo, además de monitorear el desempeño de los técnicos de soporte, se implementaron soluciones avanzadas a nivel de base de datos, backend y visualización.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A. Nuevas Estructuras de Base de Datos</w:t>
      </w:r>
    </w:p>
    <w:p>
      <w:pPr>
        <w:spacing w:after="160" w:line="276" w:lineRule="auto"/>
      </w:pPr>
      <w:r>
        <w:t>Se crearon e implementaron tres migraciones para normalizar y auditar datos: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// database/migrations/2026_05_26_140211_deduplicate_and_add_unique_to_categorias_table.php</w:t>
              <w:br/>
              <w:t>Schema::table('categorias', function (Blueprint $table) {</w:t>
              <w:br/>
              <w:t xml:space="preserve">    $table-&gt;string('nombre_categoria', 100)-&gt;unique()-&gt;change();</w:t>
              <w:br/>
              <w:t>});</w:t>
              <w:br/>
              <w:br/>
              <w:t>// database/migrations/2026_05_26_140228_add_categoria_nombre_historico_to_tickets_table.php</w:t>
              <w:br/>
              <w:t>Schema::table('tickets', function (Blueprint $table) {</w:t>
              <w:br/>
              <w:t xml:space="preserve">    $table-&gt;string('categoria_nombre_historico')-&gt;nullable()-&gt;after('id_categoria');</w:t>
              <w:br/>
              <w:t>});</w:t>
              <w:br/>
              <w:br/>
              <w:t>// database/migrations/2026_05_26_140241_create_audit_logs_table.php</w:t>
              <w:br/>
              <w:t>Schema::create('audit_logs', function (Blueprint $table) {</w:t>
              <w:br/>
              <w:t xml:space="preserve">    $table-&gt;id();</w:t>
              <w:br/>
              <w:t xml:space="preserve">    $table-&gt;unsignedBigInteger('user_id')-&gt;nullable();</w:t>
              <w:br/>
              <w:t xml:space="preserve">    $table-&gt;string('auditable_type');</w:t>
              <w:br/>
              <w:t xml:space="preserve">    $table-&gt;unsignedBigInteger('auditable_id');</w:t>
              <w:br/>
              <w:t xml:space="preserve">    $table-&gt;string('action'); // create, update, delete</w:t>
              <w:br/>
              <w:t xml:space="preserve">    $table-&gt;json('old_values')-&gt;nullable();</w:t>
              <w:br/>
              <w:t xml:space="preserve">    $table-&gt;json('new_values')-&gt;nullable();</w:t>
              <w:br/>
              <w:t xml:space="preserve">    $table-&gt;string('ip_address', 45)-&gt;nullable();</w:t>
              <w:br/>
              <w:t xml:space="preserve">    $table-&gt;text('user_agent')-&gt;nullable();</w:t>
              <w:br/>
              <w:t xml:space="preserve">    $table-&gt;timestamp('created_at')-&gt;nullable();</w:t>
              <w:br/>
              <w:t xml:space="preserve">    </w:t>
              <w:br/>
              <w:t xml:space="preserve">    $table-&gt;foreign('user_id')-&gt;references('id')-&gt;on('users')-&gt;onDelete('set null');</w:t>
              <w:br/>
              <w:t>});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B. Trait `Auditable` para Seguimiento Automatizado</w:t>
      </w:r>
    </w:p>
    <w:p>
      <w:pPr>
        <w:spacing w:after="160" w:line="276" w:lineRule="auto"/>
      </w:pPr>
      <w:r>
        <w:t xml:space="preserve">Se creó el trait </w:t>
      </w:r>
      <w:r>
        <w:rPr>
          <w:rFonts w:ascii="Courier New" w:hAnsi="Courier New"/>
          <w:color w:val="0D6EFD"/>
          <w:sz w:val="19"/>
        </w:rPr>
        <w:t>App\Traits\Auditable.php</w:t>
      </w:r>
      <w:r>
        <w:t xml:space="preserve"> para registrar cambios en los modelos </w:t>
      </w:r>
      <w:r>
        <w:rPr>
          <w:rFonts w:ascii="Courier New" w:hAnsi="Courier New"/>
          <w:color w:val="0D6EFD"/>
          <w:sz w:val="19"/>
        </w:rPr>
        <w:t>Categoria</w:t>
      </w:r>
      <w:r>
        <w:t xml:space="preserve">, </w:t>
      </w:r>
      <w:r>
        <w:rPr>
          <w:rFonts w:ascii="Courier New" w:hAnsi="Courier New"/>
          <w:color w:val="0D6EFD"/>
          <w:sz w:val="19"/>
        </w:rPr>
        <w:t>Marca</w:t>
      </w:r>
      <w:r>
        <w:t xml:space="preserve">, </w:t>
      </w:r>
      <w:r>
        <w:rPr>
          <w:rFonts w:ascii="Courier New" w:hAnsi="Courier New"/>
          <w:color w:val="0D6EFD"/>
          <w:sz w:val="19"/>
        </w:rPr>
        <w:t>Modelo</w:t>
      </w:r>
      <w:r>
        <w:t xml:space="preserve"> y </w:t>
      </w:r>
      <w:r>
        <w:rPr>
          <w:rFonts w:ascii="Courier New" w:hAnsi="Courier New"/>
          <w:color w:val="0D6EFD"/>
          <w:sz w:val="19"/>
        </w:rPr>
        <w:t>TipoEquipo</w:t>
      </w:r>
      <w:r>
        <w:t xml:space="preserve"> conectándose a los eventos del ciclo de vida de Eloquent (</w:t>
      </w:r>
      <w:r>
        <w:rPr>
          <w:rFonts w:ascii="Courier New" w:hAnsi="Courier New"/>
          <w:color w:val="0D6EFD"/>
          <w:sz w:val="19"/>
        </w:rPr>
        <w:t>created</w:t>
      </w:r>
      <w:r>
        <w:t xml:space="preserve">, </w:t>
      </w:r>
      <w:r>
        <w:rPr>
          <w:rFonts w:ascii="Courier New" w:hAnsi="Courier New"/>
          <w:color w:val="0D6EFD"/>
          <w:sz w:val="19"/>
        </w:rPr>
        <w:t>updated</w:t>
      </w:r>
      <w:r>
        <w:t xml:space="preserve">, </w:t>
      </w:r>
      <w:r>
        <w:rPr>
          <w:rFonts w:ascii="Courier New" w:hAnsi="Courier New"/>
          <w:color w:val="0D6EFD"/>
          <w:sz w:val="19"/>
        </w:rPr>
        <w:t>deleted</w:t>
      </w:r>
      <w: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PHP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namespace App\Traits;</w:t>
              <w:br/>
              <w:br/>
              <w:t>use App\Models\AuditLog;</w:t>
              <w:br/>
              <w:t>use Illuminate\Support\Facades\Auth;</w:t>
              <w:br/>
              <w:br/>
              <w:t>trait Auditable</w:t>
              <w:br/>
              <w:t>{</w:t>
              <w:br/>
              <w:t xml:space="preserve">    public static function bootAuditable()</w:t>
              <w:br/>
              <w:t xml:space="preserve">    {</w:t>
              <w:br/>
              <w:t xml:space="preserve">        static::created(function ($model) {</w:t>
              <w:br/>
              <w:t xml:space="preserve">            $model-&gt;logAudit('create', null, $model-&gt;getDirtyForAudit());</w:t>
              <w:br/>
              <w:t xml:space="preserve">        });</w:t>
              <w:br/>
              <w:br/>
              <w:t xml:space="preserve">        static::updated(function ($model) {</w:t>
              <w:br/>
              <w:t xml:space="preserve">            $dirty = $model-&gt;getDirtyForAudit();</w:t>
              <w:br/>
              <w:t xml:space="preserve">            if (!empty($dirty)) {</w:t>
              <w:br/>
              <w:t xml:space="preserve">                $old = [];</w:t>
              <w:br/>
              <w:t xml:space="preserve">                foreach ($dirty as $key =&gt; $value) {</w:t>
              <w:br/>
              <w:t xml:space="preserve">                    $old[$key] = $model-&gt;getOriginal($key);</w:t>
              <w:br/>
              <w:t xml:space="preserve">                }</w:t>
              <w:br/>
              <w:t xml:space="preserve">                $model-&gt;logAudit('update', $old, $dirty);</w:t>
              <w:br/>
              <w:t xml:space="preserve">            }</w:t>
              <w:br/>
              <w:t xml:space="preserve">        });</w:t>
              <w:br/>
              <w:br/>
              <w:t xml:space="preserve">        static::deleted(function ($model) {</w:t>
              <w:br/>
              <w:t xml:space="preserve">            $model-&gt;logAudit('delete', $model-&gt;getAttributes(), null);</w:t>
              <w:br/>
              <w:t xml:space="preserve">        });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C. Controladores de Auditoría y Rendimiento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`AuditController.php`</w:t>
      </w:r>
      <w:r>
        <w:t xml:space="preserve">: Permite la visualización filtrada por acción, tipo de componente y responsable autor de la acción, con paginación avanzada. También incluye los métodos </w:t>
      </w:r>
      <w:r>
        <w:rPr>
          <w:rFonts w:ascii="Courier New" w:hAnsi="Courier New"/>
          <w:color w:val="0D6EFD"/>
          <w:sz w:val="19"/>
        </w:rPr>
        <w:t>export</w:t>
      </w:r>
      <w:r>
        <w:t xml:space="preserve"> (para reportes CSV) y </w:t>
      </w:r>
      <w:r>
        <w:rPr>
          <w:rFonts w:ascii="Courier New" w:hAnsi="Courier New"/>
          <w:color w:val="0D6EFD"/>
          <w:sz w:val="19"/>
        </w:rPr>
        <w:t>exportPdf</w:t>
      </w:r>
      <w:r>
        <w:t xml:space="preserve"> (para reportes en PDF formal y llamativo en modo horizontal) de manera dinámica y respetando los filtros activos de búsqueda del usuario.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`RendimientoTecnicoController.php`</w:t>
      </w:r>
      <w:r>
        <w:t>: Agrupa y procesa métricas clave de cada técnico especialista, computando dinámicamente la velocidad promedio de resolución de incidentes calculando la brecha temporal entre la asignación del ticket y la fecha del reporte de cierre.</w:t>
      </w:r>
    </w:p>
    <w:p>
      <w:pPr>
        <w:pStyle w:val="Heading4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D. Nuevos Permisos de Seguridad (Spatie)</w:t>
      </w:r>
    </w:p>
    <w:p>
      <w:pPr>
        <w:spacing w:after="160" w:line="276" w:lineRule="auto"/>
      </w:pPr>
      <w:r>
        <w:t>Se añadieron permisos de control RBAC granular:</w:t>
      </w:r>
    </w:p>
    <w:p>
      <w:pPr>
        <w:pStyle w:val="ListBullet"/>
        <w:spacing w:after="80"/>
        <w:ind w:left="720"/>
      </w:pPr>
      <w:r/>
      <w:r>
        <w:rPr>
          <w:rFonts w:ascii="Courier New" w:hAnsi="Courier New"/>
          <w:color w:val="0D6EFD"/>
          <w:sz w:val="19"/>
        </w:rPr>
        <w:t>ver-auditorias</w:t>
      </w:r>
      <w:r>
        <w:t>: Habilita el acceso de lectura a la bitácora histórica de auditorías.</w:t>
      </w:r>
    </w:p>
    <w:p>
      <w:pPr>
        <w:pStyle w:val="ListBullet"/>
        <w:spacing w:after="80"/>
        <w:ind w:left="720"/>
      </w:pPr>
      <w:r/>
      <w:r>
        <w:rPr>
          <w:rFonts w:ascii="Courier New" w:hAnsi="Courier New"/>
          <w:color w:val="0D6EFD"/>
          <w:sz w:val="19"/>
        </w:rPr>
        <w:t>ver-rendimiento-tecnico</w:t>
      </w:r>
      <w:r>
        <w:t>: Permite revisar el tablero de analíticas y productividad del equipo técnico de soporte.</w:t>
      </w:r>
    </w:p>
    <w:p>
      <w:pPr>
        <w:spacing w:after="160" w:line="276" w:lineRule="auto"/>
      </w:pPr>
      <w:r>
        <w:t>---</w:t>
      </w:r>
    </w:p>
    <w:p>
      <w:pPr>
        <w:pStyle w:val="Heading2"/>
        <w:keepNext/>
        <w:spacing w:before="360" w:after="160"/>
      </w:pPr>
      <w:r>
        <w:rPr>
          <w:rFonts w:ascii="Arial" w:hAnsi="Arial"/>
          <w:b/>
          <w:color w:val="475569"/>
          <w:sz w:val="28"/>
        </w:rPr>
        <w:t>9. PASOS PARA RECREAR EL PROYECTO DESDE CERO</w:t>
      </w:r>
    </w:p>
    <w:p>
      <w:pPr>
        <w:spacing w:after="160" w:line="276" w:lineRule="auto"/>
      </w:pPr>
      <w:r>
        <w:t>Sigue esta secuencia exacta de comandos y código para reconstruir y desplegar el sistema Helpdesk GDC en un nuevo entorno.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1: Instalación de Dependencias</w:t>
      </w:r>
    </w:p>
    <w:p>
      <w:pPr>
        <w:spacing w:after="160" w:line="276" w:lineRule="auto"/>
      </w:pPr>
      <w:r>
        <w:t>Asegúrate de tener PHP 8.1+ y Composer instalados en tu sistema.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BASH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# 1. Crear nuevo proyecto en Laravel 10</w:t>
              <w:br/>
              <w:t>composer create-project laravel/laravel helpdesk-gdc "10.*"</w:t>
              <w:br/>
              <w:t>cd helpdesk-gdc</w:t>
              <w:br/>
              <w:br/>
              <w:t># 2. Instalar el paquete de Roles y Permisos de Spatie</w:t>
              <w:br/>
              <w:t>composer require spatie/laravel-permission "^6.25"</w:t>
              <w:br/>
              <w:br/>
              <w:t># 3. Instalar la suite de autenticación base (Laravel Breeze con blade)</w:t>
              <w:br/>
              <w:t>composer require laravel/breeze --dev</w:t>
              <w:br/>
              <w:t>php artisan breeze:install blade</w:t>
              <w:br/>
              <w:br/>
              <w:t># 4. Instalar las dependencias NPM y Bootstrap para los estilos premium</w:t>
              <w:br/>
              <w:t>npm install bootstrap@5.3.3 @popperjs/core sass bootstrap-icons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2: Configuración del Archivo `.env`</w:t>
      </w:r>
    </w:p>
    <w:p>
      <w:pPr>
        <w:spacing w:after="160" w:line="276" w:lineRule="auto"/>
      </w:pPr>
      <w:r>
        <w:t>Configura las credenciales de tu servidor de base de datos MySQL en la raíz: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ENV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DB_CONNECTION=mysql</w:t>
              <w:br/>
              <w:t>DB_HOST=127.0.0.1</w:t>
              <w:br/>
              <w:t>DB_PORT=3306</w:t>
              <w:br/>
              <w:t>DB_DATABASE=helpdesk_laravel</w:t>
              <w:br/>
              <w:t>DB_USERNAME=root</w:t>
              <w:br/>
              <w:t>DB_PASSWORD=tu_contrasena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3: Publicación de Migraciones de Spatie</w:t>
      </w:r>
    </w:p>
    <w:p>
      <w:pPr>
        <w:spacing w:after="160" w:line="276" w:lineRule="auto"/>
      </w:pPr>
      <w:r>
        <w:t>Genera los archivos para la estructura de roles de Spatie: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BASH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php artisan vendor:publish --provider="Spatie\Permission\PermissionServiceProvider"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4: Creación de Archivos de Código</w:t>
      </w:r>
    </w:p>
    <w:p>
      <w:pPr>
        <w:spacing w:after="160" w:line="276" w:lineRule="auto"/>
      </w:pPr>
      <w:r>
        <w:t>Copia el código detallado provisto en las secciones anteriores en sus respectivos archivos:</w:t>
      </w:r>
    </w:p>
    <w:p>
      <w:pPr>
        <w:spacing w:after="160" w:line="276" w:lineRule="auto"/>
      </w:pPr>
      <w:r>
        <w:t xml:space="preserve">1.  </w:t>
      </w:r>
      <w:r>
        <w:rPr>
          <w:b/>
        </w:rPr>
        <w:t>Migraciones</w:t>
      </w:r>
      <w:r>
        <w:t xml:space="preserve">: Ubicadas en </w:t>
      </w:r>
      <w:r>
        <w:rPr>
          <w:rFonts w:ascii="Courier New" w:hAnsi="Courier New"/>
          <w:color w:val="0D6EFD"/>
          <w:sz w:val="19"/>
        </w:rPr>
        <w:t>database/migrations/</w:t>
      </w:r>
      <w:r>
        <w:t>.</w:t>
      </w:r>
    </w:p>
    <w:p>
      <w:pPr>
        <w:spacing w:after="160" w:line="276" w:lineRule="auto"/>
      </w:pPr>
      <w:r>
        <w:t xml:space="preserve">2.  </w:t>
      </w:r>
      <w:r>
        <w:rPr>
          <w:b/>
        </w:rPr>
        <w:t>Modelos</w:t>
      </w:r>
      <w:r>
        <w:t xml:space="preserve">: Ubicados en </w:t>
      </w:r>
      <w:r>
        <w:rPr>
          <w:rFonts w:ascii="Courier New" w:hAnsi="Courier New"/>
          <w:color w:val="0D6EFD"/>
          <w:sz w:val="19"/>
        </w:rPr>
        <w:t>app/Models/</w:t>
      </w:r>
      <w:r>
        <w:t>.</w:t>
      </w:r>
    </w:p>
    <w:p>
      <w:pPr>
        <w:spacing w:after="160" w:line="276" w:lineRule="auto"/>
      </w:pPr>
      <w:r>
        <w:t xml:space="preserve">3.  </w:t>
      </w:r>
      <w:r>
        <w:rPr>
          <w:b/>
        </w:rPr>
        <w:t>Controladores</w:t>
      </w:r>
      <w:r>
        <w:t xml:space="preserve">: Ubicados en </w:t>
      </w:r>
      <w:r>
        <w:rPr>
          <w:rFonts w:ascii="Courier New" w:hAnsi="Courier New"/>
          <w:color w:val="0D6EFD"/>
          <w:sz w:val="19"/>
        </w:rPr>
        <w:t>app/Http/Controllers/</w:t>
      </w:r>
      <w:r>
        <w:t>.</w:t>
      </w:r>
    </w:p>
    <w:p>
      <w:pPr>
        <w:spacing w:after="160" w:line="276" w:lineRule="auto"/>
      </w:pPr>
      <w:r>
        <w:t xml:space="preserve">4.  </w:t>
      </w:r>
      <w:r>
        <w:rPr>
          <w:b/>
        </w:rPr>
        <w:t>Rutas</w:t>
      </w:r>
      <w:r>
        <w:t xml:space="preserve">: Reemplaza el archivo </w:t>
      </w:r>
      <w:r>
        <w:rPr>
          <w:rFonts w:ascii="Courier New" w:hAnsi="Courier New"/>
          <w:color w:val="0D6EFD"/>
          <w:sz w:val="19"/>
        </w:rPr>
        <w:t>routes/web.php</w:t>
      </w:r>
      <w:r>
        <w:t>.</w:t>
      </w:r>
    </w:p>
    <w:p>
      <w:pPr>
        <w:spacing w:after="160" w:line="276" w:lineRule="auto"/>
      </w:pPr>
      <w:r>
        <w:t xml:space="preserve">5.  </w:t>
      </w:r>
      <w:r>
        <w:rPr>
          <w:b/>
        </w:rPr>
        <w:t>Layouts y Vistas</w:t>
      </w:r>
      <w:r>
        <w:t xml:space="preserve">: Ubicados en </w:t>
      </w:r>
      <w:r>
        <w:rPr>
          <w:rFonts w:ascii="Courier New" w:hAnsi="Courier New"/>
          <w:color w:val="0D6EFD"/>
          <w:sz w:val="19"/>
        </w:rPr>
        <w:t>resources/views/</w:t>
      </w:r>
      <w:r>
        <w:t>.</w:t>
      </w: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5: Despliegue de Base de Datos y Semillas (Seed)</w:t>
      </w:r>
    </w:p>
    <w:p>
      <w:pPr>
        <w:spacing w:after="160" w:line="276" w:lineRule="auto"/>
      </w:pPr>
      <w:r>
        <w:t>Aplica los cambios de migración y ejecuta los semilleros automatizados para poblar los usuarios de prueba: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BASH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php artisan migrate:fresh --seed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6: Compilación de Frontend y Servidor de Desarrollo</w:t>
      </w:r>
    </w:p>
    <w:p>
      <w:pPr>
        <w:spacing w:after="160" w:line="276" w:lineRule="auto"/>
      </w:pPr>
      <w:r>
        <w:t>Inicia el motor de plantillas y el compilador de activos Vite para visualizar el proyecto: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  <w:ind w:left="144" w:right="144"/>
            </w:pPr>
            <w:r>
              <w:rPr>
                <w:rFonts w:ascii="Courier New" w:hAnsi="Courier New"/>
                <w:b/>
                <w:color w:val="0D6EFD"/>
                <w:sz w:val="17"/>
              </w:rPr>
              <w:t>--- CÓDIGO BASH ---</w:t>
              <w:br/>
            </w:r>
            <w:r>
              <w:rPr>
                <w:rFonts w:ascii="Courier New" w:hAnsi="Courier New"/>
                <w:color w:val="0F172A"/>
                <w:sz w:val="18"/>
              </w:rPr>
              <w:t># Ejecutar el compilador en desarrollo</w:t>
              <w:br/>
              <w:t>npm run dev</w:t>
              <w:br/>
              <w:br/>
              <w:t># En otra terminal, inicializar el servidor Laravel</w:t>
              <w:br/>
              <w:t>php artisan serve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360" w:after="160"/>
      </w:pPr>
      <w:r>
        <w:rPr>
          <w:rFonts w:ascii="Arial" w:hAnsi="Arial"/>
          <w:b/>
          <w:color w:val="0F172A"/>
          <w:sz w:val="24"/>
        </w:rPr>
        <w:t>Paso 7: Cuentas de Acceso de Prueba</w:t>
      </w:r>
    </w:p>
    <w:p>
      <w:pPr>
        <w:spacing w:after="160" w:line="276" w:lineRule="auto"/>
      </w:pPr>
      <w:r>
        <w:t xml:space="preserve">Accede a </w:t>
      </w:r>
      <w:r>
        <w:rPr>
          <w:rFonts w:ascii="Courier New" w:hAnsi="Courier New"/>
          <w:color w:val="0D6EFD"/>
          <w:sz w:val="19"/>
        </w:rPr>
        <w:t>http://localhost:8000</w:t>
      </w:r>
      <w:r>
        <w:t xml:space="preserve"> y prueba el sistema con los siguientes perfiles seeded:</w:t>
      </w:r>
    </w:p>
    <w:p>
      <w:pPr>
        <w:pStyle w:val="ListBullet"/>
        <w:spacing w:after="80"/>
        <w:ind w:left="720"/>
      </w:pPr>
      <w:r/>
      <w:r>
        <w:rPr>
          <w:b/>
        </w:rPr>
        <w:t>Gestor</w:t>
      </w:r>
      <w:r>
        <w:t xml:space="preserve">: </w:t>
      </w:r>
      <w:r>
        <w:rPr>
          <w:rFonts w:ascii="Courier New" w:hAnsi="Courier New"/>
          <w:color w:val="0D6EFD"/>
          <w:sz w:val="19"/>
        </w:rPr>
        <w:t>gestor@helpdesk.com</w:t>
      </w:r>
      <w:r>
        <w:t xml:space="preserve"> | Contraseña: </w:t>
      </w:r>
      <w:r>
        <w:rPr>
          <w:rFonts w:ascii="Courier New" w:hAnsi="Courier New"/>
          <w:color w:val="0D6EFD"/>
          <w:sz w:val="19"/>
        </w:rPr>
        <w:t>gestor123</w:t>
      </w:r>
      <w:r/>
    </w:p>
    <w:p>
      <w:pPr>
        <w:pStyle w:val="ListBullet"/>
        <w:spacing w:after="80"/>
        <w:ind w:left="720"/>
      </w:pPr>
      <w:r/>
      <w:r>
        <w:rPr>
          <w:b/>
        </w:rPr>
        <w:t>Técnico</w:t>
      </w:r>
      <w:r>
        <w:t xml:space="preserve">: </w:t>
      </w:r>
      <w:r>
        <w:rPr>
          <w:rFonts w:ascii="Courier New" w:hAnsi="Courier New"/>
          <w:color w:val="0D6EFD"/>
          <w:sz w:val="19"/>
        </w:rPr>
        <w:t>tecnico@helpdesk.com</w:t>
      </w:r>
      <w:r>
        <w:t xml:space="preserve"> | Contraseña: </w:t>
      </w:r>
      <w:r>
        <w:rPr>
          <w:rFonts w:ascii="Courier New" w:hAnsi="Courier New"/>
          <w:color w:val="0D6EFD"/>
          <w:sz w:val="19"/>
        </w:rPr>
        <w:t>tecnico123</w:t>
      </w:r>
      <w:r/>
    </w:p>
    <w:p>
      <w:pPr>
        <w:pStyle w:val="ListBullet"/>
        <w:spacing w:after="80"/>
        <w:ind w:left="720"/>
      </w:pPr>
      <w:r/>
      <w:r>
        <w:rPr>
          <w:b/>
        </w:rPr>
        <w:t>Usuario</w:t>
      </w:r>
      <w:r>
        <w:t xml:space="preserve">: </w:t>
      </w:r>
      <w:r>
        <w:rPr>
          <w:rFonts w:ascii="Courier New" w:hAnsi="Courier New"/>
          <w:color w:val="0D6EFD"/>
          <w:sz w:val="19"/>
        </w:rPr>
        <w:t>usuario@helpdesk.com</w:t>
      </w:r>
      <w:r>
        <w:t xml:space="preserve"> | Contraseña: </w:t>
      </w:r>
      <w:r>
        <w:rPr>
          <w:rFonts w:ascii="Courier New" w:hAnsi="Courier New"/>
          <w:color w:val="0D6EFD"/>
          <w:sz w:val="19"/>
        </w:rPr>
        <w:t>usuario123</w:t>
      </w:r>
      <w:r/>
    </w:p>
    <w:p>
      <w:pPr>
        <w:spacing w:after="160" w:line="276" w:lineRule="auto"/>
      </w:pPr>
      <w:r>
        <w:t>---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left w:val="single" w:sz="24" w:space="0" w:color="0D6EFD"/>
              <w:top w:val="none"/>
              <w:right w:val="none"/>
              <w:bottom w:val="none"/>
            </w:tcBorders>
            <w:shd w:val="clear" w:color="auto" w:fill="EFF6FF"/>
          </w:tcPr>
          <w:p>
            <w:pPr>
              <w:spacing w:before="120" w:after="120"/>
              <w:ind w:left="144"/>
            </w:pPr>
            <w:r>
              <w:rPr>
                <w:b/>
                <w:color w:val="0D6EFD"/>
                <w:sz w:val="19"/>
              </w:rPr>
              <w:t xml:space="preserve">INFORMACIÓN: </w:t>
            </w:r>
            <w:r>
              <w:t xml:space="preserve">[!NOTE] </w:t>
            </w:r>
            <w:r>
              <w:rPr>
                <w:b/>
              </w:rPr>
              <w:t>Manual Técnico Integral - Helpdesk GDC</w:t>
            </w:r>
            <w:r>
              <w:t xml:space="preserve"> Este manual documenta exactamente la arquitectura viva de tu aplicación y ha sido depositado directamente en la raíz de tu proyecto para una consulta rápida por parte del equipo técnico.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